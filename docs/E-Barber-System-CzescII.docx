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0F2A28"/>
          <w:sz w:val="80"/>
        </w:rPr>
        <w:t>E-Barber System</w:t>
      </w:r>
    </w:p>
    <w:p>
      <w:pPr>
        <w:spacing w:after="160"/>
        <w:jc w:val="center"/>
      </w:pPr>
      <w:r>
        <w:rPr>
          <w:i/>
          <w:color w:val="115E59"/>
          <w:sz w:val="32"/>
        </w:rPr>
        <w:t>Część II — Identyfikacja aktorów, przypadki użycia, specyfikacja wymagań</w:t>
      </w:r>
    </w:p>
    <w:p>
      <w:pPr>
        <w:spacing w:after="1200"/>
        <w:jc w:val="center"/>
      </w:pPr>
      <w:r>
        <w:rPr>
          <w:color w:val="334444"/>
          <w:sz w:val="22"/>
        </w:rPr>
        <w:t>Dokumentacja inżynierska — transformacja modelu opisowego w model wymagań na podstawie implementacji aplikacji HairBook Local (Node.js + PostgreSQL).</w:t>
      </w:r>
    </w:p>
    <w:p>
      <w:pPr>
        <w:jc w:val="center"/>
      </w:pPr>
      <w:r>
        <w:rPr>
          <w:b/>
        </w:rPr>
        <w:t>Prezentacja: 30.05.2026</w:t>
      </w:r>
    </w:p>
    <w:p>
      <w:r>
        <w:br w:type="page"/>
      </w:r>
    </w:p>
    <w:p>
      <w:pPr>
        <w:pStyle w:val="Heading1"/>
        <w:spacing w:before="0"/>
      </w:pPr>
      <w:r>
        <w:t>Spis treści</w:t>
      </w:r>
    </w:p>
    <w:p>
      <w:r>
        <w:fldChar w:fldCharType="begin"/>
        <w:instrText xml:space="preserve">TOC \o "1-3" \h \z \u</w:instrText>
        <w:fldChar w:fldCharType="separate"/>
        <w:t>Wybierz w Wordzie: prawy klik → Aktualizuj pole, aby wygenerować spis.</w:t>
        <w:fldChar w:fldCharType="end"/>
      </w:r>
    </w:p>
    <w:p>
      <w:r>
        <w:br w:type="page"/>
      </w:r>
    </w:p>
    <w:p>
      <w:r>
        <w:br w:type="page"/>
      </w:r>
    </w:p>
    <w:p>
      <w:pPr>
        <w:pStyle w:val="Heading2"/>
      </w:pPr>
      <w:r>
        <w:t>1. Wprowadzenie</w:t>
      </w:r>
    </w:p>
    <w:p>
      <w:r>
        <w:t>Część I dokumentu wprowadziła model opisowy systemu E-Barber oraz wskazała trzech kluczowych aktorów (Klient, Fryzjer, Administrator). Część II rozszerza ten wstęp o:</w:t>
      </w:r>
    </w:p>
    <w:p>
      <w:pPr>
        <w:pStyle w:val="ListBullet"/>
      </w:pPr>
      <w:r>
        <w:t>pełną listę aktorów (głównych i drugorzędnych),</w:t>
      </w:r>
    </w:p>
    <w:p>
      <w:pPr>
        <w:pStyle w:val="ListBullet"/>
      </w:pPr>
      <w:r>
        <w:t>katalog przypadków użycia z opisem scenariuszy,</w:t>
      </w:r>
    </w:p>
    <w:p>
      <w:pPr>
        <w:pStyle w:val="ListBullet"/>
      </w:pPr>
      <w:r>
        <w:t>uszczegółowienie 6 wybranych UC w postaci diagramów czynności,</w:t>
      </w:r>
    </w:p>
    <w:p>
      <w:pPr>
        <w:pStyle w:val="ListBullet"/>
      </w:pPr>
      <w:r>
        <w:t>analizę problemu i weryfikację wybranego tematu,</w:t>
      </w:r>
    </w:p>
    <w:p>
      <w:pPr>
        <w:pStyle w:val="ListBullet"/>
      </w:pPr>
      <w:r>
        <w:t>analizę modeli interakcji,</w:t>
      </w:r>
    </w:p>
    <w:p>
      <w:pPr>
        <w:pStyle w:val="ListBullet"/>
      </w:pPr>
      <w:r>
        <w:t>specyfikację wymagań funkcjonalnych i niefunkcjonalnych wraz z weryfikacją,</w:t>
      </w:r>
    </w:p>
    <w:p>
      <w:pPr>
        <w:pStyle w:val="ListBullet"/>
      </w:pPr>
      <w:r>
        <w:t>model statyczny (klasy, schemat bazy) i dynamiczny (stany, sekwencje).</w:t>
      </w:r>
    </w:p>
    <w:p>
      <w:r>
        <w:t>Każdy element jest mapowany na konkretne fragmenty kodu zaimplementowanej aplikacji (</w:t>
      </w:r>
      <w:r>
        <w:rPr>
          <w:rFonts w:ascii="Consolas" w:hAnsi="Consolas"/>
          <w:sz w:val="20"/>
        </w:rPr>
        <w:t>server/</w:t>
      </w:r>
      <w:r>
        <w:t xml:space="preserve">, </w:t>
      </w:r>
      <w:r>
        <w:rPr>
          <w:rFonts w:ascii="Consolas" w:hAnsi="Consolas"/>
          <w:sz w:val="20"/>
        </w:rPr>
        <w:t>src/</w:t>
      </w:r>
      <w:r>
        <w:t>).</w:t>
      </w:r>
    </w:p>
    <w:p>
      <w:r>
        <w:br w:type="page"/>
      </w:r>
    </w:p>
    <w:p>
      <w:pPr>
        <w:pStyle w:val="Heading2"/>
      </w:pPr>
      <w:r>
        <w:t>2. Identyfikacja aktorów systemu</w:t>
      </w:r>
    </w:p>
    <w:p>
      <w:pPr>
        <w:pStyle w:val="Heading3"/>
      </w:pPr>
      <w:r>
        <w:t>2.1. Aktorzy główni (inicjatorzy interakcji)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Aktor</w:t>
            </w:r>
          </w:p>
        </w:tc>
        <w:tc>
          <w:tcPr>
            <w:tcW w:type="dxa" w:w="3249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Cel biznesowy</w:t>
            </w:r>
          </w:p>
        </w:tc>
        <w:tc>
          <w:tcPr>
            <w:tcW w:type="dxa" w:w="3249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Mapowanie w kodzie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  <w:t>Klient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t>Umawia się na wizytę, zarządza swoim kontem i historią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ROLE_CAPABILITIES.client = ["marketplace","myBookings","profile"]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  <w:t>Fryzjer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t>Realizuje wizyty, prowadzi CRM swoich klientów, planuje urlopy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ROLE_CAPABILITIES.barber = ["today","calendar","clients","timeOff","notifications"]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  <w:t>Administrator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t>Zarządza całym salonem: zespołem, usługami, kontami, ustawieniami, wszystkimi rezerwacjami i urlopami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ROLE_CAPABILITIES.admin = [...10 capabilities...]</w:t>
            </w:r>
          </w:p>
        </w:tc>
      </w:tr>
    </w:tbl>
    <w:p/>
    <w:p>
      <w:pPr>
        <w:pStyle w:val="Heading3"/>
      </w:pPr>
      <w:r>
        <w:t>2.2. Aktorzy drugorzędni (systemowi)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Aktor</w:t>
            </w:r>
          </w:p>
        </w:tc>
        <w:tc>
          <w:tcPr>
            <w:tcW w:type="dxa" w:w="3249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Rola</w:t>
            </w:r>
          </w:p>
        </w:tc>
        <w:tc>
          <w:tcPr>
            <w:tcW w:type="dxa" w:w="3249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Mapowanie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  <w:t>System rezerwacji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t>Egzekwuje reguły kolizji terminów (exclusion constraint), oblicza obłożenie, blokuje terminy w godzinach poza pracą / podczas urlopu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bookings_no_overlap_active</w:t>
            </w:r>
            <w:r>
              <w:t xml:space="preserve"> (PostgreSQL </w:t>
            </w:r>
            <w:r>
              <w:rPr>
                <w:rFonts w:ascii="Consolas" w:hAnsi="Consolas"/>
                <w:sz w:val="20"/>
              </w:rPr>
              <w:t>btree_gist</w:t>
            </w:r>
            <w:r>
              <w:t xml:space="preserve">), </w:t>
            </w:r>
            <w:r>
              <w:rPr>
                <w:rFonts w:ascii="Consolas" w:hAnsi="Consolas"/>
                <w:sz w:val="20"/>
              </w:rPr>
              <w:t>dayAvailability()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buildCalendarSlots()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  <w:t>PostgreSQL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t>Trwałe przechowywanie stanu (users, sessions, bookings, time_off, …)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server/db.mjs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rPr>
                <w:b/>
              </w:rPr>
              <w:t>Magazyn powiadomień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t>Asynchroniczny rejestr zdarzeń (rejestracja, zmiana statusu wizyty, alert ryzyka)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t xml:space="preserve">tabela </w:t>
            </w:r>
            <w:r>
              <w:rPr>
                <w:rFonts w:ascii="Consolas" w:hAnsi="Consolas"/>
                <w:sz w:val="20"/>
              </w:rPr>
              <w:t>notifications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mapNotification()</w:t>
            </w:r>
          </w:p>
        </w:tc>
      </w:tr>
    </w:tbl>
    <w:p/>
    <w:p>
      <w:pPr>
        <w:pStyle w:val="Heading3"/>
      </w:pPr>
      <w:r>
        <w:t>2.3. Hierarchia uprawnień</w:t>
      </w:r>
    </w:p>
    <w:p>
      <w:pPr>
        <w:pStyle w:val="CodeBlock"/>
        <w:ind w:left="227"/>
        <w:shd w:val="clear" w:color="auto" w:fill="F1F5F4"/>
      </w:pPr>
      <w:r>
        <w:t>Administrator ⊃ Fryzjer ⊃ Klient</w:t>
      </w:r>
    </w:p>
    <w:p>
      <w:r>
        <w:rPr>
          <w:rFonts w:ascii="Consolas" w:hAnsi="Consolas"/>
          <w:sz w:val="20"/>
        </w:rPr>
        <w:t>server.mjs</w:t>
      </w:r>
      <w:r>
        <w:t xml:space="preserve"> egzekwuje to przez funkcję </w:t>
      </w:r>
      <w:r>
        <w:rPr>
          <w:rFonts w:ascii="Consolas" w:hAnsi="Consolas"/>
          <w:sz w:val="20"/>
        </w:rPr>
        <w:t>can(user, roles)</w:t>
      </w:r>
      <w:r>
        <w:t xml:space="preserve"> opartą o </w:t>
      </w:r>
      <w:r>
        <w:rPr>
          <w:rFonts w:ascii="Consolas" w:hAnsi="Consolas"/>
          <w:sz w:val="20"/>
        </w:rPr>
        <w:t>rolePermissions</w:t>
      </w:r>
      <w:r>
        <w:t>:</w:t>
      </w:r>
    </w:p>
    <w:p>
      <w:pPr>
        <w:pStyle w:val="CodeBlock"/>
        <w:ind w:left="227"/>
        <w:shd w:val="clear" w:color="auto" w:fill="F1F5F4"/>
      </w:pPr>
      <w:r>
        <w:t>const rolePermissions = {</w:t>
        <w:br/>
        <w:t xml:space="preserve">  admin: new Set(["admin", "barber", "client"]),</w:t>
        <w:br/>
        <w:t xml:space="preserve">  barber: new Set(["barber"]),</w:t>
        <w:br/>
        <w:t xml:space="preserve">  client: new Set(["client"]),</w:t>
        <w:br/>
        <w:t>};</w:t>
      </w:r>
    </w:p>
    <w:p>
      <w:r>
        <w:br w:type="page"/>
      </w:r>
    </w:p>
    <w:p>
      <w:pPr>
        <w:pStyle w:val="Heading2"/>
      </w:pPr>
      <w:r>
        <w:t>3. Katalog przypadków użycia</w:t>
      </w:r>
    </w:p>
    <w:p>
      <w:pPr>
        <w:pStyle w:val="Heading3"/>
      </w:pPr>
      <w:r>
        <w:t>3.1. Diagram przypadków użycia (PlantUML / opis tekstowy)</w:t>
      </w:r>
    </w:p>
    <w:p>
      <w:pPr>
        <w:pStyle w:val="CodeBlock"/>
        <w:ind w:left="227"/>
        <w:shd w:val="clear" w:color="auto" w:fill="F1F5F4"/>
      </w:pPr>
      <w:r>
        <w:t>@startuml</w:t>
        <w:br/>
        <w:t>left to right direction</w:t>
        <w:br/>
        <w:t>actor Klient as C</w:t>
        <w:br/>
        <w:t>actor Fryzjer as F</w:t>
        <w:br/>
        <w:t>actor Administrator as A</w:t>
        <w:br/>
        <w:br/>
        <w:t>rectangle "E-Barber System" {</w:t>
        <w:br/>
        <w:t xml:space="preserve">  usecase UC1 as "Rejestracja konta"</w:t>
        <w:br/>
        <w:t xml:space="preserve">  usecase UC2 as "Logowanie / wylogowanie"</w:t>
        <w:br/>
        <w:t xml:space="preserve">  usecase UC3 as "Edycja własnego profilu"</w:t>
        <w:br/>
        <w:t xml:space="preserve">  usecase UC4 as "Przegląd oferty salonu"</w:t>
        <w:br/>
        <w:t xml:space="preserve">  usecase UC5 as "Wybór terminu (kalendarz)"</w:t>
        <w:br/>
        <w:t xml:space="preserve">  usecase UC6 as "Rezerwacja wizyty"</w:t>
        <w:br/>
        <w:t xml:space="preserve">  usecase UC7 as "Anulowanie własnej wizyty"</w:t>
        <w:br/>
        <w:t xml:space="preserve">  usecase UC8 as "Plan dnia / kalendarz dyżuru"</w:t>
        <w:br/>
        <w:t xml:space="preserve">  usecase UC9 as "Zarządzanie kartą klienta"</w:t>
        <w:br/>
        <w:t xml:space="preserve">  usecase UC10 as "Zarządzanie urlopem własnym"</w:t>
        <w:br/>
        <w:t xml:space="preserve">  usecase UC11 as "Toggle powiadomienia"</w:t>
        <w:br/>
        <w:t xml:space="preserve">  usecase UC12 as "Zmiana statusu wizyty"</w:t>
        <w:br/>
        <w:t xml:space="preserve">  usecase UC13 as "CRUD zespołu (staff)"</w:t>
        <w:br/>
        <w:t xml:space="preserve">  usecase UC14 as "CRUD usług"</w:t>
        <w:br/>
        <w:t xml:space="preserve">  usecase UC15 as "CRUD kont użytkowników"</w:t>
        <w:br/>
        <w:t xml:space="preserve">  usecase UC16 as "Edycja wizyty"</w:t>
        <w:br/>
        <w:t xml:space="preserve">  usecase UC17 as "Konfiguracja salonu"</w:t>
        <w:br/>
        <w:t xml:space="preserve">  usecase UC18 as "Zarządzanie wszystkimi urlopami"</w:t>
        <w:br/>
        <w:t>}</w:t>
        <w:br/>
        <w:br/>
        <w:t>C --&gt; UC1</w:t>
        <w:br/>
        <w:t>C --&gt; UC2</w:t>
        <w:br/>
        <w:t>C --&gt; UC3</w:t>
        <w:br/>
        <w:t>C --&gt; UC4</w:t>
        <w:br/>
        <w:t>C --&gt; UC5</w:t>
        <w:br/>
        <w:t>C --&gt; UC6</w:t>
        <w:br/>
        <w:t>C --&gt; UC7</w:t>
        <w:br/>
        <w:br/>
        <w:t>F --&gt; UC2</w:t>
        <w:br/>
        <w:t>F --&gt; UC3</w:t>
        <w:br/>
        <w:t>F --&gt; UC8</w:t>
        <w:br/>
        <w:t>F --&gt; UC9</w:t>
        <w:br/>
        <w:t>F --&gt; UC10</w:t>
        <w:br/>
        <w:t>F --&gt; UC11</w:t>
        <w:br/>
        <w:t>F --&gt; UC12</w:t>
        <w:br/>
        <w:br/>
        <w:t>A --&gt; UC2</w:t>
        <w:br/>
        <w:t>A --&gt; UC3</w:t>
        <w:br/>
        <w:t>A --&gt; UC8</w:t>
        <w:br/>
        <w:t>A --&gt; UC9</w:t>
        <w:br/>
        <w:t>A --&gt; UC11</w:t>
        <w:br/>
        <w:t>A --&gt; UC12</w:t>
        <w:br/>
        <w:t>A --&gt; UC13</w:t>
        <w:br/>
        <w:t>A --&gt; UC14</w:t>
        <w:br/>
        <w:t>A --&gt; UC15</w:t>
        <w:br/>
        <w:t>A --&gt; UC16</w:t>
        <w:br/>
        <w:t>A --&gt; UC17</w:t>
        <w:br/>
        <w:t>A --&gt; UC18</w:t>
        <w:br/>
        <w:t>@enduml</w:t>
      </w:r>
    </w:p>
    <w:p>
      <w:pPr>
        <w:pStyle w:val="Heading3"/>
      </w:pPr>
      <w:r>
        <w:t>3.2. Tabelaryczny katalog UC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949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Nazwa</w:t>
            </w:r>
          </w:p>
        </w:tc>
        <w:tc>
          <w:tcPr>
            <w:tcW w:type="dxa" w:w="1949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Aktor</w:t>
            </w:r>
          </w:p>
        </w:tc>
        <w:tc>
          <w:tcPr>
            <w:tcW w:type="dxa" w:w="1949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Priorytet</w:t>
            </w:r>
          </w:p>
        </w:tc>
        <w:tc>
          <w:tcPr>
            <w:tcW w:type="dxa" w:w="1949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Endpoint / handler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t>UC1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Rejestracja konta klienta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Klient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KRYTYCZNY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POST /api/auth/register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t>UC2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Logowanie / wylogowanie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wszyscy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KRYTYCZNY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POST /api/auth/login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POST /api/auth/logout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t>UC3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Edycja własnego profilu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wszyscy zalogowani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WYSOKI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PATCH /api/profile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t>UC4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Przegląd marketplace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Klient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WYSOKI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renderMarketplace()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t>UC5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Wybór terminu w kalendarzu (z wizualizacją obłożenia)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Klient, Admin, Fryzjer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KRYTYCZNY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renderMonthCalendar()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dayAvailability()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t>UC6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Rezerwacja wizyty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Klient (online), Admin (frontdesk), Fryzjer (frontdesk)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KRYTYCZNY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POST /api/bookings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createBookingRecord()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t>UC7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Anulowanie własnej wizyty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Klient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ŚREDNI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PATCH /api/bookings/:id/status</w:t>
            </w:r>
            <w:r>
              <w:t xml:space="preserve"> z </w:t>
            </w:r>
            <w:r>
              <w:rPr>
                <w:rFonts w:ascii="Consolas" w:hAnsi="Consolas"/>
                <w:sz w:val="20"/>
              </w:rPr>
              <w:t>status="cancelled"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t>UC8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Plan dnia / kalendarz dyżuru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Fryzjer, Admin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WYSOKI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renderToday()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renderCalendar()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buildCalendarSlots()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t>UC9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Zarządzanie kartą klienta (notatki, kontakty)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Fryzjer, Admin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ŚREDNI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POST /api/clients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PATCH /api/clients/:id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t>UC10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Zarządzanie urlopem własnym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Fryzjer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ŚREDNI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POST/PATCH/DELETE /api/time-off</w:t>
            </w:r>
            <w:r>
              <w:t xml:space="preserve"> (z walidacją własności)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t>UC11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Toggle przeczytania powiadomienia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Fryzjer, Admin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NISKI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PATCH /api/notifications/:id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t>UC12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Zmiana statusu wizyty (zrealizowana / anulowana)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Fryzjer, Admin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WYSOKI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PATCH /api/bookings/:id/status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t>UC13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CRUD zespołu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Admin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WYSOKI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POST /api/staff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PATCH /api/staff/:id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t>UC14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CRUD usług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Admin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WYSOKI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POST /api/services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PATCH /api/services/:id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t>UC15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CRUD kont użytkowników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Admin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WYSOKI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POST /api/users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PATCH /api/users/:id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t>UC16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Edycja wizyty (klient, fryzjer, usługa, termin, status)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Admin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WYSOKI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PATCH /api/bookings/:id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t>UC17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Konfiguracja salonu (nazwa, godziny, krok kalendarza)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Admin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ŚREDNI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PATCH /api/settings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>
              <w:t>UC18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Zarządzanie urlopami wszystkich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Admin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t>WYSOKI</w:t>
            </w:r>
          </w:p>
        </w:tc>
        <w:tc>
          <w:tcPr>
            <w:tcW w:type="dxa" w:w="19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POST/PATCH/DELETE /api/time-off</w:t>
            </w:r>
            <w:r>
              <w:t xml:space="preserve"> (pełny dostęp)</w:t>
            </w:r>
          </w:p>
        </w:tc>
      </w:tr>
    </w:tbl>
    <w:p/>
    <w:p>
      <w:r>
        <w:br w:type="page"/>
      </w:r>
    </w:p>
    <w:p>
      <w:pPr>
        <w:pStyle w:val="Heading2"/>
      </w:pPr>
      <w:r>
        <w:t>4. Uszczegółowienie wybranych przypadków użycia</w:t>
      </w:r>
    </w:p>
    <w:p>
      <w:r>
        <w:t>Wybrano sześć UC reprezentujących trzy poziomy interakcji: typowy klient (UC6, UC7), pracownik (UC10, UC12) i administrator (UC15, UC16).</w:t>
      </w:r>
    </w:p>
    <w:p>
      <w:pPr>
        <w:pStyle w:val="Heading3"/>
      </w:pPr>
      <w:r>
        <w:t>4.1. UC6 — Rezerwacja wizyty (klient online)</w:t>
      </w:r>
    </w:p>
    <w:p>
      <w:r>
        <w:rPr>
          <w:b/>
        </w:rPr>
        <w:t>Aktor inicjujący:</w:t>
      </w:r>
      <w:r>
        <w:t xml:space="preserve"> Klient.</w:t>
      </w:r>
    </w:p>
    <w:p>
      <w:r>
        <w:rPr>
          <w:b/>
        </w:rPr>
        <w:t>Aktorzy drugorzędni:</w:t>
      </w:r>
      <w:r>
        <w:t xml:space="preserve"> System rezerwacji, PostgreSQL.</w:t>
      </w:r>
    </w:p>
    <w:p>
      <w:r>
        <w:rPr>
          <w:b/>
        </w:rPr>
        <w:t>Cel:</w:t>
      </w:r>
      <w:r>
        <w:t xml:space="preserve"> Utworzenie potwierdzonej wizyty u wybranego fryzjera na wolnym terminie.</w:t>
      </w:r>
    </w:p>
    <w:p>
      <w:r>
        <w:rPr>
          <w:b/>
        </w:rPr>
        <w:t>Warunek wstępny:</w:t>
      </w:r>
      <w:r>
        <w:t xml:space="preserve"> Klient zalogowany. Salon ma co najmniej jednego aktywnego fryzjera i aktywną usługę.</w:t>
      </w:r>
    </w:p>
    <w:p>
      <w:r>
        <w:rPr>
          <w:b/>
        </w:rPr>
        <w:t>Warunek końcowy (sukces):</w:t>
      </w:r>
      <w:r>
        <w:t xml:space="preserve"> Rekord w tabeli </w:t>
      </w:r>
      <w:r>
        <w:rPr>
          <w:rFonts w:ascii="Consolas" w:hAnsi="Consolas"/>
          <w:sz w:val="20"/>
        </w:rPr>
        <w:t>bookings</w:t>
      </w:r>
      <w:r>
        <w:t xml:space="preserve"> ze statusem </w:t>
      </w:r>
      <w:r>
        <w:rPr>
          <w:rFonts w:ascii="Consolas" w:hAnsi="Consolas"/>
          <w:sz w:val="20"/>
        </w:rPr>
        <w:t>confirmed</w:t>
      </w:r>
      <w:r>
        <w:t>, slot zablokowany przez exclusion constraint.</w:t>
      </w:r>
    </w:p>
    <w:p>
      <w:r>
        <w:rPr>
          <w:b/>
        </w:rPr>
        <w:t>Scenariusz główny:</w:t>
      </w:r>
    </w:p>
    <w:p>
      <w:pPr>
        <w:pStyle w:val="ListNumber"/>
      </w:pPr>
      <w:r>
        <w:t xml:space="preserve">Klient otwiera widok </w:t>
      </w:r>
      <w:r>
        <w:rPr>
          <w:rFonts w:ascii="Consolas" w:hAnsi="Consolas"/>
          <w:sz w:val="20"/>
        </w:rPr>
        <w:t>Rezerwacja</w:t>
      </w:r>
      <w:r>
        <w:t xml:space="preserve"> (</w:t>
      </w:r>
      <w:r>
        <w:rPr>
          <w:rFonts w:ascii="Consolas" w:hAnsi="Consolas"/>
          <w:sz w:val="20"/>
        </w:rPr>
        <w:t>renderMarketplace</w:t>
      </w:r>
      <w:r>
        <w:t>).</w:t>
      </w:r>
    </w:p>
    <w:p>
      <w:pPr>
        <w:pStyle w:val="ListNumber"/>
      </w:pPr>
      <w:r>
        <w:t>System wyświetla katalog usług i formularz rezerwacji (</w:t>
      </w:r>
      <w:r>
        <w:rPr>
          <w:rFonts w:ascii="Consolas" w:hAnsi="Consolas"/>
          <w:sz w:val="20"/>
        </w:rPr>
        <w:t>renderBookingForm</w:t>
      </w:r>
      <w:r>
        <w:t>).</w:t>
      </w:r>
    </w:p>
    <w:p>
      <w:pPr>
        <w:pStyle w:val="ListNumber"/>
      </w:pPr>
      <w:r>
        <w:t>Klient wybiera usługę z dropdownu. System aktualizuje siatkę slotów (</w:t>
      </w:r>
      <w:r>
        <w:rPr>
          <w:rFonts w:ascii="Consolas" w:hAnsi="Consolas"/>
          <w:sz w:val="20"/>
        </w:rPr>
        <w:t>renderTimeSlotPicker</w:t>
      </w:r>
      <w:r>
        <w:t>) zgodnie z długością usługi.</w:t>
      </w:r>
    </w:p>
    <w:p>
      <w:pPr>
        <w:pStyle w:val="ListNumber"/>
      </w:pPr>
      <w:r>
        <w:t>Klient wybiera fryzjera. System przelicza dostępność slotów.</w:t>
      </w:r>
    </w:p>
    <w:p>
      <w:pPr>
        <w:pStyle w:val="ListNumber"/>
      </w:pPr>
      <w:r>
        <w:t xml:space="preserve">Klient wybiera dzień w </w:t>
      </w:r>
      <w:r>
        <w:rPr>
          <w:rFonts w:ascii="Consolas" w:hAnsi="Consolas"/>
          <w:sz w:val="20"/>
        </w:rPr>
        <w:t>renderMonthCalendar</w:t>
      </w:r>
      <w:r>
        <w:t>. System:</w:t>
      </w:r>
    </w:p>
    <w:p>
      <w:pPr>
        <w:pStyle w:val="ListBullet"/>
      </w:pPr>
      <w:r>
        <w:t xml:space="preserve">kalkuluje </w:t>
      </w:r>
      <w:r>
        <w:rPr>
          <w:rFonts w:ascii="Consolas" w:hAnsi="Consolas"/>
          <w:sz w:val="20"/>
        </w:rPr>
        <w:t>dayAvailability</w:t>
      </w:r>
      <w:r>
        <w:t xml:space="preserve"> dla każdej daty (uwzględnia </w:t>
      </w:r>
      <w:r>
        <w:rPr>
          <w:rFonts w:ascii="Consolas" w:hAnsi="Consolas"/>
          <w:sz w:val="20"/>
        </w:rPr>
        <w:t>workDays</w:t>
      </w:r>
      <w:r>
        <w:t>, urlopy, kolizje),</w:t>
      </w:r>
    </w:p>
    <w:p>
      <w:pPr>
        <w:pStyle w:val="ListBullet"/>
      </w:pPr>
      <w:r>
        <w:t>blokuje dni pełne (</w:t>
      </w:r>
      <w:r>
        <w:rPr>
          <w:rFonts w:ascii="Consolas" w:hAnsi="Consolas"/>
          <w:sz w:val="20"/>
        </w:rPr>
        <w:t>isFull</w:t>
      </w:r>
      <w:r>
        <w:t>), zamknięte (</w:t>
      </w:r>
      <w:r>
        <w:rPr>
          <w:rFonts w:ascii="Consolas" w:hAnsi="Consolas"/>
          <w:sz w:val="20"/>
        </w:rPr>
        <w:t>isClosed</w:t>
      </w:r>
      <w:r>
        <w:t>) i przeszłe (</w:t>
      </w:r>
      <w:r>
        <w:rPr>
          <w:rFonts w:ascii="Consolas" w:hAnsi="Consolas"/>
          <w:sz w:val="20"/>
        </w:rPr>
        <w:t>disabled</w:t>
      </w:r>
      <w:r>
        <w:t xml:space="preserve"> w UI),</w:t>
      </w:r>
    </w:p>
    <w:p>
      <w:pPr>
        <w:pStyle w:val="ListBullet"/>
      </w:pPr>
      <w:r>
        <w:t>koloruje dni wg poziomu obłożenia (0–30% / 30–70% / 70–99% / 100%).</w:t>
      </w:r>
    </w:p>
    <w:p>
      <w:pPr>
        <w:pStyle w:val="ListNumber"/>
      </w:pPr>
      <w:r>
        <w:t>Klient wybiera godzinę (slot 15-minutowy). System:</w:t>
      </w:r>
    </w:p>
    <w:p>
      <w:pPr>
        <w:pStyle w:val="ListBullet"/>
      </w:pPr>
      <w:r>
        <w:t xml:space="preserve">oznacza sloty </w:t>
      </w:r>
      <w:r>
        <w:rPr>
          <w:rFonts w:ascii="Consolas" w:hAnsi="Consolas"/>
          <w:sz w:val="20"/>
        </w:rPr>
        <w:t>level-free</w:t>
      </w:r>
      <w:r>
        <w:t xml:space="preserve">, </w:t>
      </w:r>
      <w:r>
        <w:rPr>
          <w:rFonts w:ascii="Consolas" w:hAnsi="Consolas"/>
          <w:sz w:val="20"/>
        </w:rPr>
        <w:t>level-busy</w:t>
      </w:r>
      <w:r>
        <w:t xml:space="preserve">, </w:t>
      </w:r>
      <w:r>
        <w:rPr>
          <w:rFonts w:ascii="Consolas" w:hAnsi="Consolas"/>
          <w:sz w:val="20"/>
        </w:rPr>
        <w:t>level-outside</w:t>
      </w:r>
      <w:r>
        <w:t xml:space="preserve"> (poza godzinami), </w:t>
      </w:r>
      <w:r>
        <w:rPr>
          <w:rFonts w:ascii="Consolas" w:hAnsi="Consolas"/>
          <w:sz w:val="20"/>
        </w:rPr>
        <w:t>level-closed</w:t>
      </w:r>
      <w:r>
        <w:t xml:space="preserve"> (urlop).</w:t>
      </w:r>
    </w:p>
    <w:p>
      <w:pPr>
        <w:pStyle w:val="ListNumber"/>
      </w:pPr>
      <w:r>
        <w:t>Klient klika „Zarezerwuj termin".</w:t>
      </w:r>
    </w:p>
    <w:p>
      <w:pPr>
        <w:pStyle w:val="ListNumber"/>
      </w:pPr>
      <w:r>
        <w:t xml:space="preserve">Frontend wysyła </w:t>
      </w:r>
      <w:r>
        <w:rPr>
          <w:rFonts w:ascii="Consolas" w:hAnsi="Consolas"/>
          <w:sz w:val="20"/>
        </w:rPr>
        <w:t>POST /api/bookings</w:t>
      </w:r>
      <w:r>
        <w:t xml:space="preserve"> z payloadem </w:t>
      </w:r>
      <w:r>
        <w:rPr>
          <w:rFonts w:ascii="Consolas" w:hAnsi="Consolas"/>
          <w:sz w:val="20"/>
        </w:rPr>
        <w:t>{ clientId, barberId, serviceId, date, time, notes }</w:t>
      </w:r>
      <w:r>
        <w:t>.</w:t>
      </w:r>
    </w:p>
    <w:p>
      <w:pPr>
        <w:pStyle w:val="ListNumber"/>
      </w:pPr>
      <w:r>
        <w:t>Backend (</w:t>
      </w:r>
      <w:r>
        <w:rPr>
          <w:rFonts w:ascii="Consolas" w:hAnsi="Consolas"/>
          <w:sz w:val="20"/>
        </w:rPr>
        <w:t>createBookingRecord</w:t>
      </w:r>
      <w:r>
        <w:t>) wykonuje walidacje w kolejności:</w:t>
      </w:r>
    </w:p>
    <w:p>
      <w:pPr>
        <w:pStyle w:val="ListBullet"/>
      </w:pPr>
      <w:r>
        <w:t>usługa istnieje i jest aktywna,</w:t>
      </w:r>
    </w:p>
    <w:p>
      <w:pPr>
        <w:pStyle w:val="ListBullet"/>
      </w:pPr>
      <w:r>
        <w:t>termin nie jest w przeszłości,</w:t>
      </w:r>
    </w:p>
    <w:p>
      <w:pPr>
        <w:pStyle w:val="ListBullet"/>
      </w:pPr>
      <w:r>
        <w:t xml:space="preserve">dzień jest w </w:t>
      </w:r>
      <w:r>
        <w:rPr>
          <w:rFonts w:ascii="Consolas" w:hAnsi="Consolas"/>
          <w:sz w:val="20"/>
        </w:rPr>
        <w:t>workDays</w:t>
      </w:r>
      <w:r>
        <w:t xml:space="preserve"> fryzjera,</w:t>
      </w:r>
    </w:p>
    <w:p>
      <w:pPr>
        <w:pStyle w:val="ListBullet"/>
      </w:pPr>
      <w:r>
        <w:t>termin mieści się w godzinach salonu,</w:t>
      </w:r>
    </w:p>
    <w:p>
      <w:pPr>
        <w:pStyle w:val="ListBullet"/>
      </w:pPr>
      <w:r>
        <w:t>brak kolizji z urlopem (</w:t>
      </w:r>
      <w:r>
        <w:rPr>
          <w:rFonts w:ascii="Consolas" w:hAnsi="Consolas"/>
          <w:sz w:val="20"/>
        </w:rPr>
        <w:t>time_off</w:t>
      </w:r>
      <w:r>
        <w:t xml:space="preserve"> overlap przez </w:t>
      </w:r>
      <w:r>
        <w:rPr>
          <w:rFonts w:ascii="Consolas" w:hAnsi="Consolas"/>
          <w:sz w:val="20"/>
        </w:rPr>
        <w:t>tstzrange &amp;&amp; tstzrange</w:t>
      </w:r>
      <w:r>
        <w:t>),</w:t>
      </w:r>
    </w:p>
    <w:p>
      <w:pPr>
        <w:pStyle w:val="ListBullet"/>
      </w:pPr>
      <w:r>
        <w:t xml:space="preserve">PostgreSQL constraint </w:t>
      </w:r>
      <w:r>
        <w:rPr>
          <w:rFonts w:ascii="Consolas" w:hAnsi="Consolas"/>
          <w:sz w:val="20"/>
        </w:rPr>
        <w:t>bookings_no_overlap_active</w:t>
      </w:r>
      <w:r>
        <w:t xml:space="preserve"> (exclusion constraint, gist) — finalna ochrona.</w:t>
      </w:r>
    </w:p>
    <w:p>
      <w:pPr>
        <w:pStyle w:val="ListNumber"/>
      </w:pPr>
      <w:r>
        <w:t xml:space="preserve">INSERT do </w:t>
      </w:r>
      <w:r>
        <w:rPr>
          <w:rFonts w:ascii="Consolas" w:hAnsi="Consolas"/>
          <w:sz w:val="20"/>
        </w:rPr>
        <w:t>bookings</w:t>
      </w:r>
      <w:r>
        <w:t>. Wizyta zwracana do frontendu.</w:t>
      </w:r>
    </w:p>
    <w:p>
      <w:pPr>
        <w:pStyle w:val="ListNumber"/>
      </w:pPr>
      <w:r>
        <w:t xml:space="preserve">UI zamyka modal, odświeża </w:t>
      </w:r>
      <w:r>
        <w:rPr>
          <w:rFonts w:ascii="Consolas" w:hAnsi="Consolas"/>
          <w:sz w:val="20"/>
        </w:rPr>
        <w:t>getState</w:t>
      </w:r>
      <w:r>
        <w:t>, pokazuje toast „Rezerwacja została dodana i termin jest zablokowany".</w:t>
      </w:r>
    </w:p>
    <w:p>
      <w:r>
        <w:rPr>
          <w:b/>
        </w:rPr>
        <w:t>Scenariusze alternatywne:</w:t>
      </w:r>
    </w:p>
    <w:p>
      <w:pPr>
        <w:pStyle w:val="ListBullet"/>
      </w:pPr>
      <w:r>
        <w:t>6a. Klient wybiera slot zajęty (</w:t>
      </w:r>
      <w:r>
        <w:rPr>
          <w:rFonts w:ascii="Consolas" w:hAnsi="Consolas"/>
          <w:sz w:val="20"/>
        </w:rPr>
        <w:t>level-busy</w:t>
      </w:r>
      <w:r>
        <w:t xml:space="preserve">): przycisk </w:t>
      </w:r>
      <w:r>
        <w:rPr>
          <w:rFonts w:ascii="Consolas" w:hAnsi="Consolas"/>
          <w:sz w:val="20"/>
        </w:rPr>
        <w:t>disabled</w:t>
      </w:r>
      <w:r>
        <w:t>, kliknięcie ignorowane.</w:t>
      </w:r>
    </w:p>
    <w:p>
      <w:pPr>
        <w:pStyle w:val="ListBullet"/>
      </w:pPr>
      <w:r>
        <w:t xml:space="preserve">9a. Walidacja godzin: </w:t>
      </w:r>
      <w:r>
        <w:rPr>
          <w:rFonts w:ascii="Consolas" w:hAnsi="Consolas"/>
          <w:sz w:val="20"/>
        </w:rPr>
        <w:t>400 — Wybierz termin w godzinach pracy salonu (09:00 – 19:00).</w:t>
      </w:r>
    </w:p>
    <w:p>
      <w:pPr>
        <w:pStyle w:val="ListBullet"/>
      </w:pPr>
      <w:r>
        <w:t xml:space="preserve">9b. Termin w przeszłości: </w:t>
      </w:r>
      <w:r>
        <w:rPr>
          <w:rFonts w:ascii="Consolas" w:hAnsi="Consolas"/>
          <w:sz w:val="20"/>
        </w:rPr>
        <w:t>400 — Nie można rezerwować wizyt w przeszłości.</w:t>
      </w:r>
    </w:p>
    <w:p>
      <w:pPr>
        <w:pStyle w:val="ListBullet"/>
      </w:pPr>
      <w:r>
        <w:t xml:space="preserve">9c. Fryzjer na urlopie: </w:t>
      </w:r>
      <w:r>
        <w:rPr>
          <w:rFonts w:ascii="Consolas" w:hAnsi="Consolas"/>
          <w:sz w:val="20"/>
        </w:rPr>
        <w:t>400 — Fryzjer ma w tym terminie urlop.</w:t>
      </w:r>
    </w:p>
    <w:p>
      <w:pPr>
        <w:pStyle w:val="ListBullet"/>
      </w:pPr>
      <w:r>
        <w:t xml:space="preserve">9d. Kolizja z inną rezerwacją (race condition między walidacją a INSERT-em): exception code </w:t>
      </w:r>
      <w:r>
        <w:rPr>
          <w:rFonts w:ascii="Consolas" w:hAnsi="Consolas"/>
          <w:sz w:val="20"/>
        </w:rPr>
        <w:t>23P01</w:t>
      </w:r>
      <w:r>
        <w:t xml:space="preserve"> → </w:t>
      </w:r>
      <w:r>
        <w:rPr>
          <w:rFonts w:ascii="Consolas" w:hAnsi="Consolas"/>
          <w:sz w:val="20"/>
        </w:rPr>
        <w:t>409 — Termin koliduje z inną rezerwacją tego fryzjera.</w:t>
      </w:r>
    </w:p>
    <w:p>
      <w:r>
        <w:rPr>
          <w:b/>
        </w:rPr>
        <w:t>Diagram czynności (PlantUML):</w:t>
      </w:r>
    </w:p>
    <w:p>
      <w:pPr>
        <w:pStyle w:val="CodeBlock"/>
        <w:ind w:left="227"/>
        <w:shd w:val="clear" w:color="auto" w:fill="F1F5F4"/>
      </w:pPr>
      <w:r>
        <w:t>@startuml</w:t>
        <w:br/>
        <w:t>start</w:t>
        <w:br/>
        <w:t>:Klient wybiera usługę;</w:t>
        <w:br/>
        <w:t>:Klient wybiera fryzjera;</w:t>
        <w:br/>
        <w:t>:Klient wybiera datę;</w:t>
        <w:br/>
        <w:t>if (dayAvailability.isFull?) then (tak)</w:t>
        <w:br/>
        <w:t xml:space="preserve">  :Dzień disabled w UI;</w:t>
        <w:br/>
        <w:t xml:space="preserve">  stop</w:t>
        <w:br/>
        <w:t>else (nie)</w:t>
        <w:br/>
        <w:t xml:space="preserve">  :Pokaż siatkę slotów 15 min;</w:t>
        <w:br/>
        <w:t>endif</w:t>
        <w:br/>
        <w:t>:Klient wybiera slot;</w:t>
        <w:br/>
        <w:t>if (slot.level == "free"?) then (tak)</w:t>
        <w:br/>
        <w:t xml:space="preserve">  :POST /api/bookings;</w:t>
        <w:br/>
        <w:t xml:space="preserve">  :Walidacje serwera;</w:t>
        <w:br/>
        <w:t xml:space="preserve">  if (kolizja godzin / urlop / przeszłość?) then (tak)</w:t>
        <w:br/>
        <w:t xml:space="preserve">    :HTTP 400 z komunikatem PL;</w:t>
        <w:br/>
        <w:t xml:space="preserve">    stop</w:t>
        <w:br/>
        <w:t xml:space="preserve">  else (nie)</w:t>
        <w:br/>
        <w:t xml:space="preserve">    :INSERT bookings;</w:t>
        <w:br/>
        <w:t xml:space="preserve">    if (constraint 23P01?) then (tak)</w:t>
        <w:br/>
        <w:t xml:space="preserve">      :HTTP 409;</w:t>
        <w:br/>
        <w:t xml:space="preserve">      stop</w:t>
        <w:br/>
        <w:t xml:space="preserve">    else (nie)</w:t>
        <w:br/>
        <w:t xml:space="preserve">      :HTTP 201 + odśwież getState;</w:t>
        <w:br/>
        <w:t xml:space="preserve">      :Toast sukces;</w:t>
        <w:br/>
        <w:t xml:space="preserve">      stop</w:t>
        <w:br/>
        <w:t xml:space="preserve">    endif</w:t>
        <w:br/>
        <w:t xml:space="preserve">  endif</w:t>
        <w:br/>
        <w:t>else (nie)</w:t>
        <w:br/>
        <w:t xml:space="preserve">  :Slot disabled — kliknięcie ignorowane;</w:t>
        <w:br/>
        <w:t xml:space="preserve">  stop</w:t>
        <w:br/>
        <w:t>endif</w:t>
        <w:br/>
        <w:t>@enduml</w:t>
      </w:r>
    </w:p>
    <w:p>
      <w:pPr>
        <w:pStyle w:val="Heading3"/>
      </w:pPr>
      <w:r>
        <w:t>4.2. UC7 — Anulowanie własnej wizyty przez klienta</w:t>
      </w:r>
    </w:p>
    <w:p>
      <w:r>
        <w:rPr>
          <w:b/>
        </w:rPr>
        <w:t>Aktor:</w:t>
      </w:r>
      <w:r>
        <w:t xml:space="preserve"> Klient.</w:t>
      </w:r>
    </w:p>
    <w:p>
      <w:r>
        <w:rPr>
          <w:b/>
        </w:rPr>
        <w:t>Warunek wstępny:</w:t>
      </w:r>
      <w:r>
        <w:t xml:space="preserve"> Klient ma co najmniej jedną wizytę przyszłą ze statusem </w:t>
      </w:r>
      <w:r>
        <w:rPr>
          <w:rFonts w:ascii="Consolas" w:hAnsi="Consolas"/>
          <w:sz w:val="20"/>
        </w:rPr>
        <w:t>confirmed</w:t>
      </w:r>
      <w:r>
        <w:t>.</w:t>
      </w:r>
    </w:p>
    <w:p>
      <w:r>
        <w:rPr>
          <w:b/>
        </w:rPr>
        <w:t>Warunek końcowy:</w:t>
      </w:r>
      <w:r>
        <w:t xml:space="preserve"> Status wizyty = </w:t>
      </w:r>
      <w:r>
        <w:rPr>
          <w:rFonts w:ascii="Consolas" w:hAnsi="Consolas"/>
          <w:sz w:val="20"/>
        </w:rPr>
        <w:t>cancelled</w:t>
      </w:r>
      <w:r>
        <w:t xml:space="preserve">. Slot zwolniony (constraint exclusion ignoruje wpisy </w:t>
      </w:r>
      <w:r>
        <w:rPr>
          <w:rFonts w:ascii="Consolas" w:hAnsi="Consolas"/>
          <w:sz w:val="20"/>
        </w:rPr>
        <w:t>status='cancelled'</w:t>
      </w:r>
      <w:r>
        <w:t>).</w:t>
      </w:r>
    </w:p>
    <w:p>
      <w:r>
        <w:rPr>
          <w:b/>
        </w:rPr>
        <w:t>Scenariusz:</w:t>
      </w:r>
    </w:p>
    <w:p>
      <w:pPr>
        <w:pStyle w:val="ListNumber"/>
      </w:pPr>
      <w:r>
        <w:t xml:space="preserve">Klient otwiera </w:t>
      </w:r>
      <w:r>
        <w:rPr>
          <w:rFonts w:ascii="Consolas" w:hAnsi="Consolas"/>
          <w:sz w:val="20"/>
        </w:rPr>
        <w:t>Moje wizyty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renderClientBookingRow</w:t>
      </w:r>
      <w:r>
        <w:t xml:space="preserve"> pokazuje przycisk × tylko dla </w:t>
      </w:r>
      <w:r>
        <w:rPr>
          <w:rFonts w:ascii="Consolas" w:hAnsi="Consolas"/>
          <w:sz w:val="20"/>
        </w:rPr>
        <w:t>status === "confirmed" &amp;&amp; startsAt &gt; now()</w:t>
      </w:r>
      <w:r>
        <w:t>.</w:t>
      </w:r>
    </w:p>
    <w:p>
      <w:pPr>
        <w:pStyle w:val="ListNumber"/>
      </w:pPr>
      <w:r>
        <w:t xml:space="preserve">Klient klika ×. Frontend wysyła </w:t>
      </w:r>
      <w:r>
        <w:rPr>
          <w:rFonts w:ascii="Consolas" w:hAnsi="Consolas"/>
          <w:sz w:val="20"/>
        </w:rPr>
        <w:t>PATCH /api/bookings/:id/status</w:t>
      </w:r>
      <w:r>
        <w:t xml:space="preserve"> z </w:t>
      </w:r>
      <w:r>
        <w:rPr>
          <w:rFonts w:ascii="Consolas" w:hAnsi="Consolas"/>
          <w:sz w:val="20"/>
        </w:rPr>
        <w:t>{ status: "cancelled" }</w:t>
      </w:r>
      <w:r>
        <w:t>.</w:t>
      </w:r>
    </w:p>
    <w:p>
      <w:pPr>
        <w:pStyle w:val="ListNumber"/>
      </w:pPr>
      <w:r>
        <w:t>Backend (server.mjs, ścieżka klienta):</w:t>
      </w:r>
    </w:p>
    <w:p>
      <w:pPr>
        <w:pStyle w:val="ListBullet"/>
      </w:pPr>
      <w:r>
        <w:t xml:space="preserve">pobiera wizytę: jeśli </w:t>
      </w:r>
      <w:r>
        <w:rPr>
          <w:rFonts w:ascii="Consolas" w:hAnsi="Consolas"/>
          <w:sz w:val="20"/>
        </w:rPr>
        <w:t>existing.clientId !== auth.user.clientId</w:t>
      </w:r>
      <w:r>
        <w:t xml:space="preserve"> → </w:t>
      </w:r>
      <w:r>
        <w:rPr>
          <w:b/>
        </w:rPr>
        <w:t>403</w:t>
      </w:r>
      <w:r>
        <w:t>,</w:t>
      </w:r>
    </w:p>
    <w:p>
      <w:pPr>
        <w:pStyle w:val="ListBullet"/>
      </w:pPr>
      <w:r>
        <w:t xml:space="preserve">jeśli </w:t>
      </w:r>
      <w:r>
        <w:rPr>
          <w:rFonts w:ascii="Consolas" w:hAnsi="Consolas"/>
          <w:sz w:val="20"/>
        </w:rPr>
        <w:t>body.status !== "cancelled"</w:t>
      </w:r>
      <w:r>
        <w:t xml:space="preserve"> → </w:t>
      </w:r>
      <w:r>
        <w:rPr>
          <w:b/>
        </w:rPr>
        <w:t>403</w:t>
      </w:r>
      <w:r>
        <w:t xml:space="preserve"> (klient nie może oznaczać wizyt jako zrealizowane),</w:t>
      </w:r>
    </w:p>
    <w:p>
      <w:pPr>
        <w:pStyle w:val="ListBullet"/>
      </w:pPr>
      <w:r>
        <w:rPr>
          <w:rFonts w:ascii="Consolas" w:hAnsi="Consolas"/>
          <w:sz w:val="20"/>
        </w:rPr>
        <w:t>updateBookingStatusRecord</w:t>
      </w:r>
      <w:r>
        <w:t xml:space="preserve"> ustawia status, ustawia </w:t>
      </w:r>
      <w:r>
        <w:rPr>
          <w:rFonts w:ascii="Consolas" w:hAnsi="Consolas"/>
          <w:sz w:val="20"/>
        </w:rPr>
        <w:t>updated_at</w:t>
      </w:r>
      <w:r>
        <w:t>.</w:t>
      </w:r>
    </w:p>
    <w:p>
      <w:pPr>
        <w:pStyle w:val="ListNumber"/>
      </w:pPr>
      <w:r>
        <w:t>Frontend odświeża stan, pokazuje toast.</w:t>
      </w:r>
    </w:p>
    <w:p>
      <w:pPr>
        <w:pStyle w:val="Heading3"/>
      </w:pPr>
      <w:r>
        <w:t>4.3. UC10 — Fryzjer dodaje urlop sobie</w:t>
      </w:r>
    </w:p>
    <w:p>
      <w:r>
        <w:rPr>
          <w:b/>
        </w:rPr>
        <w:t>Aktor:</w:t>
      </w:r>
      <w:r>
        <w:t xml:space="preserve"> Fryzjer.</w:t>
      </w:r>
    </w:p>
    <w:p>
      <w:r>
        <w:rPr>
          <w:b/>
        </w:rPr>
        <w:t>Reguła własności:</w:t>
      </w:r>
      <w:r>
        <w:t xml:space="preserve"> </w:t>
      </w:r>
      <w:r>
        <w:rPr>
          <w:rFonts w:ascii="Consolas" w:hAnsi="Consolas"/>
          <w:sz w:val="20"/>
        </w:rPr>
        <w:t>if (user.role === "barber" &amp;&amp; body.staffId !== user.staffId) → 403</w:t>
      </w:r>
      <w:r>
        <w:t>.</w:t>
      </w:r>
    </w:p>
    <w:p>
      <w:r>
        <w:rPr>
          <w:b/>
        </w:rPr>
        <w:t>Scenariusz:</w:t>
      </w:r>
    </w:p>
    <w:p>
      <w:pPr>
        <w:pStyle w:val="ListNumber"/>
      </w:pPr>
      <w:r>
        <w:t xml:space="preserve">Fryzjer otwiera zakładkę </w:t>
      </w:r>
      <w:r>
        <w:rPr>
          <w:rFonts w:ascii="Consolas" w:hAnsi="Consolas"/>
          <w:sz w:val="20"/>
        </w:rPr>
        <w:t>Urlopy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renderTimeOff</w:t>
      </w:r>
      <w:r>
        <w:t xml:space="preserve"> pokazuje wyłącznie jego własne urlopy (</w:t>
      </w:r>
      <w:r>
        <w:rPr>
          <w:rFonts w:ascii="Consolas" w:hAnsi="Consolas"/>
          <w:sz w:val="20"/>
        </w:rPr>
        <w:t>entry.staffId === state.user.staffId</w:t>
      </w:r>
      <w:r>
        <w:t>).</w:t>
      </w:r>
    </w:p>
    <w:p>
      <w:pPr>
        <w:pStyle w:val="ListNumber"/>
      </w:pPr>
      <w:r>
        <w:t xml:space="preserve">Wypełnia formularz </w:t>
      </w:r>
      <w:r>
        <w:rPr>
          <w:rFonts w:ascii="Consolas" w:hAnsi="Consolas"/>
          <w:sz w:val="20"/>
        </w:rPr>
        <w:t>data-form="time-off"</w:t>
      </w:r>
      <w:r>
        <w:t xml:space="preserve"> (start date+time, end date+time, opcjonalny powód).</w:t>
      </w:r>
    </w:p>
    <w:p>
      <w:pPr>
        <w:pStyle w:val="ListNumber"/>
      </w:pPr>
      <w:r>
        <w:rPr>
          <w:rFonts w:ascii="Consolas" w:hAnsi="Consolas"/>
          <w:sz w:val="20"/>
        </w:rPr>
        <w:t>POST /api/time-off</w:t>
      </w:r>
      <w:r>
        <w:t xml:space="preserve">. Backend </w:t>
      </w:r>
      <w:r>
        <w:rPr>
          <w:rFonts w:ascii="Consolas" w:hAnsi="Consolas"/>
          <w:sz w:val="20"/>
        </w:rPr>
        <w:t>createTimeOff</w:t>
      </w:r>
      <w:r>
        <w:t>:</w:t>
      </w:r>
    </w:p>
    <w:p>
      <w:pPr>
        <w:pStyle w:val="ListBullet"/>
      </w:pPr>
      <w:r>
        <w:t xml:space="preserve">wymusza </w:t>
      </w:r>
      <w:r>
        <w:rPr>
          <w:rFonts w:ascii="Consolas" w:hAnsi="Consolas"/>
          <w:sz w:val="20"/>
        </w:rPr>
        <w:t>staffId = user.staffId</w:t>
      </w:r>
      <w:r>
        <w:t xml:space="preserve"> (ignoruje wartość z body, jeśli nie pasuje),</w:t>
      </w:r>
    </w:p>
    <w:p>
      <w:pPr>
        <w:pStyle w:val="ListBullet"/>
      </w:pPr>
      <w:r>
        <w:t xml:space="preserve">waliduje formaty </w:t>
      </w:r>
      <w:r>
        <w:rPr>
          <w:rFonts w:ascii="Consolas" w:hAnsi="Consolas"/>
          <w:sz w:val="20"/>
        </w:rPr>
        <w:t>YYYY-MM-DD</w:t>
      </w:r>
      <w:r>
        <w:t xml:space="preserve"> / </w:t>
      </w:r>
      <w:r>
        <w:rPr>
          <w:rFonts w:ascii="Consolas" w:hAnsi="Consolas"/>
          <w:sz w:val="20"/>
        </w:rPr>
        <w:t>HH:MM</w:t>
      </w:r>
      <w:r>
        <w:t xml:space="preserve"> (regex),</w:t>
      </w:r>
    </w:p>
    <w:p>
      <w:pPr>
        <w:pStyle w:val="ListBullet"/>
      </w:pPr>
      <w:r>
        <w:t xml:space="preserve">sprawdza </w:t>
      </w:r>
      <w:r>
        <w:rPr>
          <w:rFonts w:ascii="Consolas" w:hAnsi="Consolas"/>
          <w:sz w:val="20"/>
        </w:rPr>
        <w:t>end &gt; start</w:t>
      </w:r>
      <w:r>
        <w:t>,</w:t>
      </w:r>
    </w:p>
    <w:p>
      <w:pPr>
        <w:pStyle w:val="ListBullet"/>
      </w:pPr>
      <w:r>
        <w:t>INSERT z timestrefą salonu (</w:t>
      </w:r>
      <w:r>
        <w:rPr>
          <w:rFonts w:ascii="Consolas" w:hAnsi="Consolas"/>
          <w:sz w:val="20"/>
        </w:rPr>
        <w:t>Europe/Warsaw</w:t>
      </w:r>
      <w:r>
        <w:t>).</w:t>
      </w:r>
    </w:p>
    <w:p>
      <w:pPr>
        <w:pStyle w:val="ListNumber"/>
      </w:pPr>
      <w:r>
        <w:t xml:space="preserve">Każda przyszła rezerwacja klienta dla tego fryzjera zostanie automatycznie odrzucona w tym oknie (UC6, krok 9 — overlap z </w:t>
      </w:r>
      <w:r>
        <w:rPr>
          <w:rFonts w:ascii="Consolas" w:hAnsi="Consolas"/>
          <w:sz w:val="20"/>
        </w:rPr>
        <w:t>time_off</w:t>
      </w:r>
      <w:r>
        <w:t>).</w:t>
      </w:r>
    </w:p>
    <w:p>
      <w:pPr>
        <w:pStyle w:val="Heading3"/>
      </w:pPr>
      <w:r>
        <w:t>4.4. UC12 — Fryzjer oznacza wizytę jako zrealizowaną</w:t>
      </w:r>
    </w:p>
    <w:p>
      <w:r>
        <w:rPr>
          <w:b/>
        </w:rPr>
        <w:t>Aktor:</w:t>
      </w:r>
      <w:r>
        <w:t xml:space="preserve"> Fryzjer.</w:t>
      </w:r>
    </w:p>
    <w:p>
      <w:r>
        <w:rPr>
          <w:b/>
        </w:rPr>
        <w:t>Scenariusz:</w:t>
      </w:r>
    </w:p>
    <w:p>
      <w:pPr>
        <w:pStyle w:val="ListNumber"/>
      </w:pPr>
      <w:r>
        <w:t xml:space="preserve">Fryzjer w widoku </w:t>
      </w:r>
      <w:r>
        <w:rPr>
          <w:rFonts w:ascii="Consolas" w:hAnsi="Consolas"/>
          <w:sz w:val="20"/>
        </w:rPr>
        <w:t>Dzisiaj</w:t>
      </w:r>
      <w:r>
        <w:t xml:space="preserve"> lub </w:t>
      </w:r>
      <w:r>
        <w:rPr>
          <w:rFonts w:ascii="Consolas" w:hAnsi="Consolas"/>
          <w:sz w:val="20"/>
        </w:rPr>
        <w:t>Rezerwacje</w:t>
      </w:r>
      <w:r>
        <w:t xml:space="preserve"> klika ikonę „✓" (</w:t>
      </w:r>
      <w:r>
        <w:rPr>
          <w:rFonts w:ascii="Consolas" w:hAnsi="Consolas"/>
          <w:sz w:val="20"/>
        </w:rPr>
        <w:t>renderBookingTableRow</w:t>
      </w:r>
      <w:r>
        <w:t xml:space="preserve"> z </w:t>
      </w:r>
      <w:r>
        <w:rPr>
          <w:rFonts w:ascii="Consolas" w:hAnsi="Consolas"/>
          <w:sz w:val="20"/>
        </w:rPr>
        <w:t>actions: true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PATCH /api/bookings/:id/status</w:t>
      </w:r>
      <w:r>
        <w:t xml:space="preserve"> body </w:t>
      </w:r>
      <w:r>
        <w:rPr>
          <w:rFonts w:ascii="Consolas" w:hAnsi="Consolas"/>
          <w:sz w:val="20"/>
        </w:rPr>
        <w:t>{ status: "completed" }</w:t>
      </w:r>
      <w:r>
        <w:t>.</w:t>
      </w:r>
    </w:p>
    <w:p>
      <w:pPr>
        <w:pStyle w:val="ListNumber"/>
      </w:pPr>
      <w:r>
        <w:t xml:space="preserve">Backend sprawdza </w:t>
      </w:r>
      <w:r>
        <w:rPr>
          <w:rFonts w:ascii="Consolas" w:hAnsi="Consolas"/>
          <w:sz w:val="20"/>
        </w:rPr>
        <w:t>can(user, ["admin","barber"])</w:t>
      </w:r>
      <w:r>
        <w:t>. Klient nie przejdzie (ale klient i tak nie widzi przycisku ✓).</w:t>
      </w:r>
    </w:p>
    <w:p>
      <w:pPr>
        <w:pStyle w:val="ListNumber"/>
      </w:pPr>
      <w:r>
        <w:rPr>
          <w:rFonts w:ascii="Consolas" w:hAnsi="Consolas"/>
          <w:sz w:val="20"/>
        </w:rPr>
        <w:t>updateBookingStatusRecord</w:t>
      </w:r>
      <w:r>
        <w:t xml:space="preserve"> z whitelisty </w:t>
      </w:r>
      <w:r>
        <w:rPr>
          <w:rFonts w:ascii="Consolas" w:hAnsi="Consolas"/>
          <w:sz w:val="20"/>
        </w:rPr>
        <w:t>ALLOWED_BOOKING_STATUSES</w:t>
      </w:r>
      <w:r>
        <w:t>.</w:t>
      </w:r>
    </w:p>
    <w:p>
      <w:pPr>
        <w:pStyle w:val="ListNumber"/>
      </w:pPr>
      <w:r>
        <w:t xml:space="preserve">UI odświeża stan, licznik „Zrealizowane" w </w:t>
      </w:r>
      <w:r>
        <w:rPr>
          <w:rFonts w:ascii="Consolas" w:hAnsi="Consolas"/>
          <w:sz w:val="20"/>
        </w:rPr>
        <w:t>renderToday</w:t>
      </w:r>
      <w:r>
        <w:t xml:space="preserve"> rośnie.</w:t>
      </w:r>
    </w:p>
    <w:p>
      <w:pPr>
        <w:pStyle w:val="Heading3"/>
      </w:pPr>
      <w:r>
        <w:t>4.5. UC15 — Administrator tworzy nowego użytkownika</w:t>
      </w:r>
    </w:p>
    <w:p>
      <w:r>
        <w:rPr>
          <w:b/>
        </w:rPr>
        <w:t>Aktor:</w:t>
      </w:r>
      <w:r>
        <w:t xml:space="preserve"> Administrator.</w:t>
      </w:r>
    </w:p>
    <w:p>
      <w:r>
        <w:rPr>
          <w:b/>
        </w:rPr>
        <w:t>Scenariusz:</w:t>
      </w:r>
    </w:p>
    <w:p>
      <w:pPr>
        <w:pStyle w:val="ListNumber"/>
      </w:pPr>
      <w:r>
        <w:t xml:space="preserve">Admin → </w:t>
      </w:r>
      <w:r>
        <w:rPr>
          <w:rFonts w:ascii="Consolas" w:hAnsi="Consolas"/>
          <w:sz w:val="20"/>
        </w:rPr>
        <w:t>Użytkownicy</w:t>
      </w:r>
      <w:r>
        <w:t xml:space="preserve"> → „Dodaj użytkownika" otwiera modal </w:t>
      </w:r>
      <w:r>
        <w:rPr>
          <w:rFonts w:ascii="Consolas" w:hAnsi="Consolas"/>
          <w:sz w:val="20"/>
        </w:rPr>
        <w:t>newUser</w:t>
      </w:r>
      <w:r>
        <w:t>.</w:t>
      </w:r>
    </w:p>
    <w:p>
      <w:pPr>
        <w:pStyle w:val="ListNumber"/>
      </w:pPr>
      <w:r>
        <w:t>Wypełnia rolę, imię, e-mail, telefon (dla klienta), specjalizację/tytuł (dla fryzjera), hasło (min. 8 znaków).</w:t>
      </w:r>
    </w:p>
    <w:p>
      <w:pPr>
        <w:pStyle w:val="ListNumber"/>
      </w:pPr>
      <w:r>
        <w:rPr>
          <w:rFonts w:ascii="Consolas" w:hAnsi="Consolas"/>
          <w:sz w:val="20"/>
        </w:rPr>
        <w:t>POST /api/users</w:t>
      </w:r>
      <w:r>
        <w:t xml:space="preserve">. Backend </w:t>
      </w:r>
      <w:r>
        <w:rPr>
          <w:rFonts w:ascii="Consolas" w:hAnsi="Consolas"/>
          <w:sz w:val="20"/>
        </w:rPr>
        <w:t>createUserAccount</w:t>
      </w:r>
      <w:r>
        <w:t>:</w:t>
      </w:r>
    </w:p>
    <w:p>
      <w:pPr>
        <w:pStyle w:val="ListBullet"/>
      </w:pPr>
      <w:r>
        <w:t>waliduje rolę z whitelisty,</w:t>
      </w:r>
    </w:p>
    <w:p>
      <w:pPr>
        <w:pStyle w:val="ListBullet"/>
      </w:pPr>
      <w:r>
        <w:t>waliduje hasło ≥ 8 znaków,</w:t>
      </w:r>
    </w:p>
    <w:p>
      <w:pPr>
        <w:pStyle w:val="ListBullet"/>
      </w:pPr>
      <w:r>
        <w:t>hashuje scryptem (N=2¹⁵, maxmem=64 MB),</w:t>
      </w:r>
    </w:p>
    <w:p>
      <w:pPr>
        <w:pStyle w:val="ListBullet"/>
      </w:pPr>
      <w:r>
        <w:t xml:space="preserve">w transakcji INSERT do </w:t>
      </w:r>
      <w:r>
        <w:rPr>
          <w:rFonts w:ascii="Consolas" w:hAnsi="Consolas"/>
          <w:sz w:val="20"/>
        </w:rPr>
        <w:t>users</w:t>
      </w:r>
      <w:r>
        <w:t xml:space="preserve"> + (jeśli klient) INSERT do </w:t>
      </w:r>
      <w:r>
        <w:rPr>
          <w:rFonts w:ascii="Consolas" w:hAnsi="Consolas"/>
          <w:sz w:val="20"/>
        </w:rPr>
        <w:t>clients</w:t>
      </w:r>
      <w:r>
        <w:t xml:space="preserve">, (jeśli fryzjer) INSERT do </w:t>
      </w:r>
      <w:r>
        <w:rPr>
          <w:rFonts w:ascii="Consolas" w:hAnsi="Consolas"/>
          <w:sz w:val="20"/>
        </w:rPr>
        <w:t>staff</w:t>
      </w:r>
      <w:r>
        <w:t xml:space="preserve"> z domyślnym </w:t>
      </w:r>
      <w:r>
        <w:rPr>
          <w:rFonts w:ascii="Consolas" w:hAnsi="Consolas"/>
          <w:sz w:val="20"/>
        </w:rPr>
        <w:t>work_days=[1..5]</w:t>
      </w:r>
      <w:r>
        <w:t xml:space="preserve"> i kolorem </w:t>
      </w:r>
      <w:r>
        <w:rPr>
          <w:rFonts w:ascii="Consolas" w:hAnsi="Consolas"/>
          <w:sz w:val="20"/>
        </w:rPr>
        <w:t>#0f766e</w:t>
      </w:r>
      <w:r>
        <w:t>,</w:t>
      </w:r>
    </w:p>
    <w:p>
      <w:pPr>
        <w:pStyle w:val="ListBullet"/>
      </w:pPr>
      <w:r>
        <w:t xml:space="preserve">przy </w:t>
      </w:r>
      <w:r>
        <w:rPr>
          <w:rFonts w:ascii="Consolas" w:hAnsi="Consolas"/>
          <w:sz w:val="20"/>
        </w:rPr>
        <w:t>23505</w:t>
      </w:r>
      <w:r>
        <w:t xml:space="preserve"> (duplikat e-maila) → </w:t>
      </w:r>
      <w:r>
        <w:rPr>
          <w:b/>
        </w:rPr>
        <w:t>400</w:t>
      </w:r>
      <w:r>
        <w:t xml:space="preserve"> „Konto z takim adresem e-mail już istnieje".</w:t>
      </w:r>
    </w:p>
    <w:p>
      <w:pPr>
        <w:pStyle w:val="ListNumber"/>
      </w:pPr>
      <w:r>
        <w:t>UI zamyka modal, lista użytkowników odświeżona.</w:t>
      </w:r>
    </w:p>
    <w:p>
      <w:pPr>
        <w:pStyle w:val="Heading3"/>
      </w:pPr>
      <w:r>
        <w:t>4.6. UC16 — Administrator edytuje wizytę</w:t>
      </w:r>
    </w:p>
    <w:p>
      <w:r>
        <w:rPr>
          <w:b/>
        </w:rPr>
        <w:t>Aktor:</w:t>
      </w:r>
      <w:r>
        <w:t xml:space="preserve"> Administrator.</w:t>
      </w:r>
    </w:p>
    <w:p>
      <w:r>
        <w:rPr>
          <w:b/>
        </w:rPr>
        <w:t>Scenariusz:</w:t>
      </w:r>
    </w:p>
    <w:p>
      <w:pPr>
        <w:pStyle w:val="ListNumber"/>
      </w:pPr>
      <w:r>
        <w:t xml:space="preserve">Admin → </w:t>
      </w:r>
      <w:r>
        <w:rPr>
          <w:rFonts w:ascii="Consolas" w:hAnsi="Consolas"/>
          <w:sz w:val="20"/>
        </w:rPr>
        <w:t>Rezerwacje</w:t>
      </w:r>
      <w:r>
        <w:t xml:space="preserve"> → ✎ na wierszu.</w:t>
      </w:r>
    </w:p>
    <w:p>
      <w:pPr>
        <w:pStyle w:val="ListNumber"/>
      </w:pPr>
      <w:r>
        <w:t xml:space="preserve">Modal </w:t>
      </w:r>
      <w:r>
        <w:rPr>
          <w:rFonts w:ascii="Consolas" w:hAnsi="Consolas"/>
          <w:sz w:val="20"/>
        </w:rPr>
        <w:t>editBooking</w:t>
      </w:r>
      <w:r>
        <w:t xml:space="preserve"> z bieżącymi wartościami (klient, fryzjer, usługa, data, godzina, status, notatka).</w:t>
      </w:r>
    </w:p>
    <w:p>
      <w:pPr>
        <w:pStyle w:val="ListNumber"/>
      </w:pPr>
      <w:r>
        <w:t>Zmiana dowolnego pola, np. zmiana fryzjera lub przesunięcie czasu.</w:t>
      </w:r>
    </w:p>
    <w:p>
      <w:pPr>
        <w:pStyle w:val="ListNumber"/>
      </w:pPr>
      <w:r>
        <w:rPr>
          <w:rFonts w:ascii="Consolas" w:hAnsi="Consolas"/>
          <w:sz w:val="20"/>
        </w:rPr>
        <w:t>PATCH /api/bookings/:id</w:t>
      </w:r>
      <w:r>
        <w:t xml:space="preserve">. Backend </w:t>
      </w:r>
      <w:r>
        <w:rPr>
          <w:rFonts w:ascii="Consolas" w:hAnsi="Consolas"/>
          <w:sz w:val="20"/>
        </w:rPr>
        <w:t>updateBookingRecord</w:t>
      </w:r>
      <w:r>
        <w:t>:</w:t>
      </w:r>
    </w:p>
    <w:p>
      <w:pPr>
        <w:pStyle w:val="ListBullet"/>
      </w:pPr>
      <w:r>
        <w:t>pobiera istniejący rekord (404 jeśli nie ma),</w:t>
      </w:r>
    </w:p>
    <w:p>
      <w:pPr>
        <w:pStyle w:val="ListBullet"/>
      </w:pPr>
      <w:r>
        <w:t>składa nowe parametry z body + fallback do oryginału,</w:t>
      </w:r>
    </w:p>
    <w:p>
      <w:pPr>
        <w:pStyle w:val="ListBullet"/>
      </w:pPr>
      <w:r>
        <w:t>waliduje status z whitelisty,</w:t>
      </w:r>
    </w:p>
    <w:p>
      <w:pPr>
        <w:pStyle w:val="ListBullet"/>
      </w:pPr>
      <w:r>
        <w:t xml:space="preserve">oblicza </w:t>
      </w:r>
      <w:r>
        <w:rPr>
          <w:rFonts w:ascii="Consolas" w:hAnsi="Consolas"/>
          <w:sz w:val="20"/>
        </w:rPr>
        <w:t>endsAt</w:t>
      </w:r>
      <w:r>
        <w:t xml:space="preserve"> jako </w:t>
      </w:r>
      <w:r>
        <w:rPr>
          <w:rFonts w:ascii="Consolas" w:hAnsi="Consolas"/>
          <w:sz w:val="20"/>
        </w:rPr>
        <w:t>startsAt + service.duration</w:t>
      </w:r>
      <w:r>
        <w:t xml:space="preserve"> po stronie Postgresa (</w:t>
      </w:r>
      <w:r>
        <w:rPr>
          <w:rFonts w:ascii="Consolas" w:hAnsi="Consolas"/>
          <w:sz w:val="20"/>
        </w:rPr>
        <w:t>(date||' '||time||':00')::timestamp at time zone $TZ</w:t>
      </w:r>
      <w:r>
        <w:t>),</w:t>
      </w:r>
    </w:p>
    <w:p>
      <w:pPr>
        <w:pStyle w:val="ListBullet"/>
      </w:pPr>
      <w:r>
        <w:t xml:space="preserve">UPDATE — kolizja z exclusion constraint </w:t>
      </w:r>
      <w:r>
        <w:rPr>
          <w:rFonts w:ascii="Consolas" w:hAnsi="Consolas"/>
          <w:sz w:val="20"/>
        </w:rPr>
        <w:t>23P01</w:t>
      </w:r>
      <w:r>
        <w:t xml:space="preserve"> → </w:t>
      </w:r>
      <w:r>
        <w:rPr>
          <w:b/>
        </w:rPr>
        <w:t>409</w:t>
      </w:r>
      <w:r>
        <w:t>.</w:t>
      </w:r>
    </w:p>
    <w:p>
      <w:r>
        <w:rPr>
          <w:b/>
        </w:rPr>
        <w:t>Diagram czynności UC16:</w:t>
      </w:r>
    </w:p>
    <w:p>
      <w:pPr>
        <w:pStyle w:val="CodeBlock"/>
        <w:ind w:left="227"/>
        <w:shd w:val="clear" w:color="auto" w:fill="F1F5F4"/>
      </w:pPr>
      <w:r>
        <w:t>@startuml</w:t>
        <w:br/>
        <w:t>start</w:t>
        <w:br/>
        <w:t>:Admin klika ✎ na wierszu rezerwacji;</w:t>
        <w:br/>
        <w:t>:Modal editBooking z prefilled values;</w:t>
        <w:br/>
        <w:t>:Admin modyfikuje pola;</w:t>
        <w:br/>
        <w:t>:PATCH /api/bookings/:id;</w:t>
        <w:br/>
        <w:t>:Backend ładuje istniejący rekord;</w:t>
        <w:br/>
        <w:t>if (rekord istnieje?) then (nie)</w:t>
        <w:br/>
        <w:t xml:space="preserve">  :HTTP 404;</w:t>
        <w:br/>
        <w:t xml:space="preserve">  stop</w:t>
        <w:br/>
        <w:t>else (tak)</w:t>
        <w:br/>
        <w:t>endif</w:t>
        <w:br/>
        <w:t>:Walidacja statusu (whitelist);</w:t>
        <w:br/>
        <w:t>:UPDATE bookings ... at time zone Europe/Warsaw;</w:t>
        <w:br/>
        <w:t>if (constraint 23P01?) then (tak)</w:t>
        <w:br/>
        <w:t xml:space="preserve">  :HTTP 409 Termin koliduje;</w:t>
        <w:br/>
        <w:t xml:space="preserve">  stop</w:t>
        <w:br/>
        <w:t>else (nie)</w:t>
        <w:br/>
        <w:t xml:space="preserve">  :HTTP 200 zaktualizowany booking;</w:t>
        <w:br/>
        <w:t xml:space="preserve">  :UI zamyka modal i odświeża stan;</w:t>
        <w:br/>
        <w:t xml:space="preserve">  stop</w:t>
        <w:br/>
        <w:t>endif</w:t>
        <w:br/>
        <w:t>@enduml</w:t>
      </w:r>
    </w:p>
    <w:p>
      <w:r>
        <w:br w:type="page"/>
      </w:r>
    </w:p>
    <w:p>
      <w:pPr>
        <w:pStyle w:val="Heading2"/>
      </w:pPr>
      <w:r>
        <w:t>5. Analiza problemu</w:t>
      </w:r>
    </w:p>
    <w:p>
      <w:pPr>
        <w:pStyle w:val="Heading3"/>
      </w:pPr>
      <w:r>
        <w:t>5.1. Sformułowanie problemu</w:t>
      </w:r>
    </w:p>
    <w:p>
      <w:r>
        <w:t>Salon barberski potrzebuje narzędzia, które:</w:t>
      </w:r>
    </w:p>
    <w:p>
      <w:pPr>
        <w:pStyle w:val="ListNumber"/>
      </w:pPr>
      <w:r>
        <w:rPr>
          <w:b/>
        </w:rPr>
        <w:t>Zautomatyzuje</w:t>
      </w:r>
      <w:r>
        <w:t xml:space="preserve"> umawianie wizyt 24/7 bez konieczności obsługi telefonu.</w:t>
      </w:r>
    </w:p>
    <w:p>
      <w:pPr>
        <w:pStyle w:val="ListNumber"/>
      </w:pPr>
      <w:r>
        <w:rPr>
          <w:b/>
        </w:rPr>
        <w:t>Wyeliminuje</w:t>
      </w:r>
      <w:r>
        <w:t xml:space="preserve"> podwójne rezerwacje tego samego fryzjera (single source of truth).</w:t>
      </w:r>
    </w:p>
    <w:p>
      <w:pPr>
        <w:pStyle w:val="ListNumber"/>
      </w:pPr>
      <w:r>
        <w:rPr>
          <w:b/>
        </w:rPr>
        <w:t>Uwzględni</w:t>
      </w:r>
      <w:r>
        <w:t xml:space="preserve"> nieobecności pracowników (urlopy, dni wolne, weekendy) w widokach rezerwacji.</w:t>
      </w:r>
    </w:p>
    <w:p>
      <w:pPr>
        <w:pStyle w:val="ListNumber"/>
      </w:pPr>
      <w:r>
        <w:rPr>
          <w:b/>
        </w:rPr>
        <w:t>Pozwoli</w:t>
      </w:r>
      <w:r>
        <w:t xml:space="preserve"> zarządzać zasobami (zespół, usługi, ceny, godziny) bez dotykania bazy.</w:t>
      </w:r>
    </w:p>
    <w:p>
      <w:pPr>
        <w:pStyle w:val="ListNumber"/>
      </w:pPr>
      <w:r>
        <w:rPr>
          <w:b/>
        </w:rPr>
        <w:t>Wspiera</w:t>
      </w:r>
      <w:r>
        <w:t xml:space="preserve"> trzy poziomy uprawnień bez nadmiarowych ról.</w:t>
      </w:r>
    </w:p>
    <w:p>
      <w:pPr>
        <w:pStyle w:val="Heading3"/>
      </w:pPr>
      <w:r>
        <w:t>5.2. Konflikty i dwuznaczności (z analizy modelu opisowego)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Konflikt</w:t>
            </w:r>
          </w:p>
        </w:tc>
        <w:tc>
          <w:tcPr>
            <w:tcW w:type="dxa" w:w="4873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Rozwiązanie w implementacji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t>Klient mógłby kliknąć w UI termin w przeszłości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t xml:space="preserve">UI: </w:t>
            </w:r>
            <w:r>
              <w:rPr>
                <w:rFonts w:ascii="Consolas" w:hAnsi="Consolas"/>
                <w:sz w:val="20"/>
              </w:rPr>
              <w:t>level-past</w:t>
            </w:r>
            <w:r>
              <w:t xml:space="preserve"> + </w:t>
            </w:r>
            <w:r>
              <w:rPr>
                <w:rFonts w:ascii="Consolas" w:hAnsi="Consolas"/>
                <w:sz w:val="20"/>
              </w:rPr>
              <w:t>disabled</w:t>
            </w:r>
            <w:r>
              <w:t xml:space="preserve">. Backend: walidacja </w:t>
            </w:r>
            <w:r>
              <w:rPr>
                <w:rFonts w:ascii="Consolas" w:hAnsi="Consolas"/>
                <w:sz w:val="20"/>
              </w:rPr>
              <w:t>startsAt &gt;= now - 60s</w:t>
            </w:r>
            <w:r>
              <w:t xml:space="preserve"> (gracja 1 minuty na latency)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t>Strefa czasowa klient vs. serwer może przesuwać godziny o offset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  <w:t>Przejście z ISO na pary `(date, time)` jako tekst</w:t>
            </w:r>
            <w:r>
              <w:t xml:space="preserve"> i interpretacja po stronie Postgresa: `(date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t>Fryzjer ma urlop, ale klient i tak próbuje zarezerwować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t xml:space="preserve">Trzy warstwy obrony: UI slot </w:t>
            </w:r>
            <w:r>
              <w:rPr>
                <w:rFonts w:ascii="Consolas" w:hAnsi="Consolas"/>
                <w:sz w:val="20"/>
              </w:rPr>
              <w:t>level-closed</w:t>
            </w:r>
            <w:r>
              <w:t xml:space="preserve">, dayAvailability </w:t>
            </w:r>
            <w:r>
              <w:rPr>
                <w:rFonts w:ascii="Consolas" w:hAnsi="Consolas"/>
                <w:sz w:val="20"/>
              </w:rPr>
              <w:t>isFull</w:t>
            </w:r>
            <w:r>
              <w:t>, backend SQL overlap check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t>Dwa równoległe requesty na ten sam slot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t xml:space="preserve">Exclusion constraint na poziomie Postgresa: </w:t>
            </w:r>
            <w:r>
              <w:rPr>
                <w:rFonts w:ascii="Consolas" w:hAnsi="Consolas"/>
                <w:sz w:val="20"/>
              </w:rPr>
              <w:t>exclude using gist (barber_id with =, tstzrange(starts_at, ends_at, '[)') with &amp;&amp;) where status &lt;&gt; 'cancelled'</w:t>
            </w:r>
            <w:r>
              <w:t xml:space="preserve"> — wygrywa pierwszy zatwierdzony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t>Admin chce wycofać wizytę kompletnie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t xml:space="preserve">Status </w:t>
            </w:r>
            <w:r>
              <w:rPr>
                <w:rFonts w:ascii="Consolas" w:hAnsi="Consolas"/>
                <w:sz w:val="20"/>
              </w:rPr>
              <w:t>cancelled</w:t>
            </w:r>
            <w:r>
              <w:t xml:space="preserve"> zachowuje historię i zwalnia slot (constraint pomija </w:t>
            </w:r>
            <w:r>
              <w:rPr>
                <w:rFonts w:ascii="Consolas" w:hAnsi="Consolas"/>
                <w:sz w:val="20"/>
              </w:rPr>
              <w:t>cancelled</w:t>
            </w:r>
            <w:r>
              <w:t>)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t>Klient zmienia e-mail na taki, którego ktoś już używa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t xml:space="preserve">Unique index na </w:t>
            </w:r>
            <w:r>
              <w:rPr>
                <w:rFonts w:ascii="Consolas" w:hAnsi="Consolas"/>
                <w:sz w:val="20"/>
              </w:rPr>
              <w:t>users.email</w:t>
            </w:r>
            <w:r>
              <w:t xml:space="preserve">, mapowanie </w:t>
            </w:r>
            <w:r>
              <w:rPr>
                <w:rFonts w:ascii="Consolas" w:hAnsi="Consolas"/>
                <w:sz w:val="20"/>
              </w:rPr>
              <w:t>23505 → 400</w:t>
            </w:r>
            <w:r>
              <w:t xml:space="preserve"> z komunikatem PL</w:t>
            </w:r>
          </w:p>
        </w:tc>
      </w:tr>
    </w:tbl>
    <w:p/>
    <w:p>
      <w:pPr>
        <w:pStyle w:val="Heading3"/>
      </w:pPr>
      <w:r>
        <w:t>5.3. Weryfikacja</w:t>
      </w:r>
    </w:p>
    <w:p>
      <w:r>
        <w:t xml:space="preserve">Tematem projektu są </w:t>
      </w:r>
      <w:r>
        <w:rPr>
          <w:b/>
        </w:rPr>
        <w:t>cyfrowe rezerwacje barberskie z eliminacją kolizji</w:t>
      </w:r>
      <w:r>
        <w:t>. Implementacja spełnia ten cel:</w:t>
      </w:r>
    </w:p>
    <w:p>
      <w:pPr>
        <w:pStyle w:val="ListBullet"/>
      </w:pPr>
      <w:r>
        <w:rPr>
          <w:b/>
        </w:rPr>
        <w:t>Eliminacja kolizji</w:t>
      </w:r>
      <w:r>
        <w:t xml:space="preserve">: trzy warstwy (UI / aplikacja / baza). Test jednostkowy </w:t>
      </w:r>
      <w:r>
        <w:rPr>
          <w:rFonts w:ascii="Consolas" w:hAnsi="Consolas"/>
          <w:sz w:val="20"/>
        </w:rPr>
        <w:t>hasBookingConflict</w:t>
      </w:r>
      <w:r>
        <w:t xml:space="preserve"> weryfikuje warstwę aplikacyjną; test </w:t>
      </w:r>
      <w:r>
        <w:rPr>
          <w:rFonts w:ascii="Consolas" w:hAnsi="Consolas"/>
          <w:sz w:val="20"/>
        </w:rPr>
        <w:t>dayAvailability</w:t>
      </w:r>
      <w:r>
        <w:t xml:space="preserve"> weryfikuje agregację dzienną.</w:t>
      </w:r>
    </w:p>
    <w:p>
      <w:pPr>
        <w:pStyle w:val="ListBullet"/>
      </w:pPr>
      <w:r>
        <w:rPr>
          <w:b/>
        </w:rPr>
        <w:t>Self-service klienta</w:t>
      </w:r>
      <w:r>
        <w:t>: rejestracja → kalendarz wizualny → rezerwacja → anulowanie bez kontaktu z personelem.</w:t>
      </w:r>
    </w:p>
    <w:p>
      <w:pPr>
        <w:pStyle w:val="ListBullet"/>
      </w:pPr>
      <w:r>
        <w:rPr>
          <w:b/>
        </w:rPr>
        <w:t>Zarządzanie zasobami przez admina</w:t>
      </w:r>
      <w:r>
        <w:t>: pełen CRUD zespołu, usług, użytkowników, urlopów, ustawień (PATCH wszystkich kluczowych zasobów).</w:t>
      </w:r>
    </w:p>
    <w:p>
      <w:r>
        <w:t>Aspekty świadomie wyłączone (zgodnie z modelem opisowym Część I): płatności, prowizje, fakturowanie.</w:t>
      </w:r>
    </w:p>
    <w:p>
      <w:r>
        <w:br w:type="page"/>
      </w:r>
    </w:p>
    <w:p>
      <w:pPr>
        <w:pStyle w:val="Heading2"/>
      </w:pPr>
      <w:r>
        <w:t>6. Specyfikacja wymagań</w:t>
      </w:r>
    </w:p>
    <w:p>
      <w:pPr>
        <w:pStyle w:val="Heading3"/>
      </w:pPr>
      <w:r>
        <w:t>6.1. Wymagania funkcjonalne (WF)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36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Wymaganie</w:t>
            </w:r>
          </w:p>
        </w:tc>
        <w:tc>
          <w:tcPr>
            <w:tcW w:type="dxa" w:w="2436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Sposób realizacji</w:t>
            </w:r>
          </w:p>
        </w:tc>
        <w:tc>
          <w:tcPr>
            <w:tcW w:type="dxa" w:w="2436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Sposób weryfikacji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WF-1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System pozwala zarejestrować konto klienta z walidacją imienia, e-maila, telefonu i hasła ≥ 8 znaków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validateRegistrationInput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registerClientUser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 xml:space="preserve">Test </w:t>
            </w:r>
            <w:r>
              <w:rPr>
                <w:rFonts w:ascii="Consolas" w:hAnsi="Consolas"/>
                <w:sz w:val="20"/>
              </w:rPr>
              <w:t>auth.test.mjs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WF-2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System uwierzytelnia użytkownika scryptem i wydaje cookie sesyjne HttpOnly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hashPassword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verifyPassword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serializeSessionCookie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Test jednostkowy + obserwacja nagłówków HTTP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WF-3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System wyświetla kalendarz miesięczny z procentowym obłożeniem każdego dnia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monthGrid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dayAvailability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renderMonthCalendar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 xml:space="preserve">Test </w:t>
            </w:r>
            <w:r>
              <w:rPr>
                <w:rFonts w:ascii="Consolas" w:hAnsi="Consolas"/>
                <w:sz w:val="20"/>
              </w:rPr>
              <w:t>dayAvailability</w:t>
            </w:r>
            <w:r>
              <w:t>, smoke test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WF-4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Klient nie może wybrać dnia pełnego (utilization ≥ 100%), zamkniętego (brak pracujących fryzjerów) ani przeszłego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blockFullForClient</w:t>
            </w:r>
            <w:r>
              <w:t xml:space="preserve">, atrybut </w:t>
            </w:r>
            <w:r>
              <w:rPr>
                <w:rFonts w:ascii="Consolas" w:hAnsi="Consolas"/>
                <w:sz w:val="20"/>
              </w:rPr>
              <w:t>disabled</w:t>
            </w:r>
            <w:r>
              <w:t xml:space="preserve"> na przycisku, walidacja serwera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 xml:space="preserve">Test </w:t>
            </w:r>
            <w:r>
              <w:rPr>
                <w:rFonts w:ascii="Consolas" w:hAnsi="Consolas"/>
                <w:sz w:val="20"/>
              </w:rPr>
              <w:t>dayAvailability</w:t>
            </w:r>
            <w:r>
              <w:t>, scenariusz UC6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WF-5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Sloty godzinowe co 15 minut z kolorami: wolny / zajęty / poza godzinami / urlop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renderTimeSlotPicker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Smoke test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WF-6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System odrzuca rezerwację kolidującą z inną wizytą tego samego fryzjera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bookings_no_overlap_active</w:t>
            </w:r>
            <w:r>
              <w:t xml:space="preserve"> exclusion constraint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 xml:space="preserve">Test </w:t>
            </w:r>
            <w:r>
              <w:rPr>
                <w:rFonts w:ascii="Consolas" w:hAnsi="Consolas"/>
                <w:sz w:val="20"/>
              </w:rPr>
              <w:t>createBooking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WF-7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System odrzuca rezerwację w czasie urlopu fryzjera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 xml:space="preserve">overlap query w </w:t>
            </w:r>
            <w:r>
              <w:rPr>
                <w:rFonts w:ascii="Consolas" w:hAnsi="Consolas"/>
                <w:sz w:val="20"/>
              </w:rPr>
              <w:t>createBookingRecord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Smoke test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WF-8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Klient może anulować wyłącznie własną wizytę przyszłą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 xml:space="preserve">warunek własności i statusu w </w:t>
            </w:r>
            <w:r>
              <w:rPr>
                <w:rFonts w:ascii="Consolas" w:hAnsi="Consolas"/>
                <w:sz w:val="20"/>
              </w:rPr>
              <w:t>server.mjs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Smoke test (próba PATCH cudzej wizyty → 403)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WF-9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Fryzjer może dodać urlop wyłącznie sobie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createTimeOff</w:t>
            </w:r>
            <w:r>
              <w:t xml:space="preserve"> z wymuszeniem </w:t>
            </w:r>
            <w:r>
              <w:rPr>
                <w:rFonts w:ascii="Consolas" w:hAnsi="Consolas"/>
                <w:sz w:val="20"/>
              </w:rPr>
              <w:t>staffId = user.staffId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Smoke test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WF-10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 xml:space="preserve">Admin tworzy konto klient/fryzjer/admin z transakcyjnym linkowaniem do </w:t>
            </w:r>
            <w:r>
              <w:rPr>
                <w:rFonts w:ascii="Consolas" w:hAnsi="Consolas"/>
                <w:sz w:val="20"/>
              </w:rPr>
              <w:t>clients</w:t>
            </w:r>
            <w:r>
              <w:t>/</w:t>
            </w:r>
            <w:r>
              <w:rPr>
                <w:rFonts w:ascii="Consolas" w:hAnsi="Consolas"/>
                <w:sz w:val="20"/>
              </w:rPr>
              <w:t>staff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createUserAccount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Smoke test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WF-11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Admin edytuje wizytę (klient, fryzjer, usługa, termin, status)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updateBookingRecord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Smoke test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WF-12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Admin edytuje stanowisko fryzjera, w tym dni pracy i kolor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updateStaffRecord</w:t>
            </w:r>
            <w:r>
              <w:t xml:space="preserve"> z walidacją hex i </w:t>
            </w:r>
            <w:r>
              <w:rPr>
                <w:rFonts w:ascii="Consolas" w:hAnsi="Consolas"/>
                <w:sz w:val="20"/>
              </w:rPr>
              <w:t>workDays</w:t>
            </w:r>
            <w:r>
              <w:t xml:space="preserve"> 0–6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Smoke test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WF-13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Admin edytuje usługę (czas, cena, opis, aktywność)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updateServiceRecord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Smoke test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WF-14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 xml:space="preserve">Fryzjer/Admin może przełączać </w:t>
            </w:r>
            <w:r>
              <w:rPr>
                <w:rFonts w:ascii="Consolas" w:hAnsi="Consolas"/>
                <w:sz w:val="20"/>
              </w:rPr>
              <w:t>read</w:t>
            </w:r>
            <w:r>
              <w:t xml:space="preserve"> powiadomienia (toggle)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setNotificationRead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Smoke test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WF-15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Strefa czasowa wszystkich operacji = Europe/Warsaw, niezależnie od TZ klienta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`(text</w:t>
            </w:r>
          </w:p>
        </w:tc>
        <w:tc>
          <w:tcPr>
            <w:tcW w:type="dxa" w:w="2436"/>
          </w:tcPr>
          <w:p>
            <w:pPr>
              <w:spacing w:after="0"/>
            </w:pPr>
          </w:p>
        </w:tc>
      </w:tr>
    </w:tbl>
    <w:p/>
    <w:p>
      <w:pPr>
        <w:pStyle w:val="Heading3"/>
      </w:pPr>
      <w:r>
        <w:t>6.2. Wymagania niefunkcjonalne (WNF)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36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Wymaganie</w:t>
            </w:r>
          </w:p>
        </w:tc>
        <w:tc>
          <w:tcPr>
            <w:tcW w:type="dxa" w:w="2436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Realizacja</w:t>
            </w:r>
          </w:p>
        </w:tc>
        <w:tc>
          <w:tcPr>
            <w:tcW w:type="dxa" w:w="2436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Weryfikacja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WNF-1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Czas odpowiedzi API &lt; 2 s przy 100 rezerwacjach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 xml:space="preserve">Indeksy </w:t>
            </w:r>
            <w:r>
              <w:rPr>
                <w:rFonts w:ascii="Consolas" w:hAnsi="Consolas"/>
                <w:sz w:val="20"/>
              </w:rPr>
              <w:t>bookings_barber_starts_idx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bookings_active_starts_idx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 xml:space="preserve">Test obciążeniowy (np. </w:t>
            </w:r>
            <w:r>
              <w:rPr>
                <w:rFonts w:ascii="Consolas" w:hAnsi="Consolas"/>
                <w:sz w:val="20"/>
              </w:rPr>
              <w:t>wrk</w:t>
            </w:r>
            <w:r>
              <w:t>)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WNF-2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Spójność transakcyjna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PostgreSQL ACID, jawne transakcje (</w:t>
            </w:r>
            <w:r>
              <w:rPr>
                <w:rFonts w:ascii="Consolas" w:hAnsi="Consolas"/>
                <w:sz w:val="20"/>
              </w:rPr>
              <w:t>BEGIN</w:t>
            </w:r>
            <w:r>
              <w:t>/</w:t>
            </w:r>
            <w:r>
              <w:rPr>
                <w:rFonts w:ascii="Consolas" w:hAnsi="Consolas"/>
                <w:sz w:val="20"/>
              </w:rPr>
              <w:t>COMMIT</w:t>
            </w:r>
            <w:r>
              <w:t>/</w:t>
            </w:r>
            <w:r>
              <w:rPr>
                <w:rFonts w:ascii="Consolas" w:hAnsi="Consolas"/>
                <w:sz w:val="20"/>
              </w:rPr>
              <w:t>ROLLBACK</w:t>
            </w:r>
            <w:r>
              <w:t xml:space="preserve">) w </w:t>
            </w:r>
            <w:r>
              <w:rPr>
                <w:rFonts w:ascii="Consolas" w:hAnsi="Consolas"/>
                <w:sz w:val="20"/>
              </w:rPr>
              <w:t>registerClientUser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createUserAccount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updateOwnProfile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Code review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WNF-3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Hasła nigdy nie przechowywane jawnie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 xml:space="preserve">scrypt z saltem (N=32768, key=64 B) + </w:t>
            </w:r>
            <w:r>
              <w:rPr>
                <w:rFonts w:ascii="Consolas" w:hAnsi="Consolas"/>
                <w:sz w:val="20"/>
              </w:rPr>
              <w:t>timingSafeEqual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 xml:space="preserve">Test </w:t>
            </w:r>
            <w:r>
              <w:rPr>
                <w:rFonts w:ascii="Consolas" w:hAnsi="Consolas"/>
                <w:sz w:val="20"/>
              </w:rPr>
              <w:t>auth.test.mjs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WNF-4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Sesje przechowywane jako SHA-256 hash tokena (nie sam token)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sessionHash(token)</w:t>
            </w:r>
            <w:r>
              <w:t xml:space="preserve"> w </w:t>
            </w:r>
            <w:r>
              <w:rPr>
                <w:rFonts w:ascii="Consolas" w:hAnsi="Consolas"/>
                <w:sz w:val="20"/>
              </w:rPr>
              <w:t>createSession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Inspekcja bazy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WNF-5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Limit prób logowania na IP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loginRateLimit</w:t>
            </w:r>
            <w:r>
              <w:t xml:space="preserve"> (10/min)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Smoke test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WNF-6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Limit rozmiaru ciała żądania 256 KB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readJson</w:t>
            </w:r>
            <w:r>
              <w:t xml:space="preserve"> z </w:t>
            </w:r>
            <w:r>
              <w:rPr>
                <w:rFonts w:ascii="Consolas" w:hAnsi="Consolas"/>
                <w:sz w:val="20"/>
              </w:rPr>
              <w:t>total &gt; limit → 413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Test ręczny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WNF-7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 xml:space="preserve">Cookie sesyjne </w:t>
            </w:r>
            <w:r>
              <w:rPr>
                <w:rFonts w:ascii="Consolas" w:hAnsi="Consolas"/>
                <w:sz w:val="20"/>
              </w:rPr>
              <w:t>HttpOnly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SameSite=Lax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Secure</w:t>
            </w:r>
            <w:r>
              <w:t xml:space="preserve"> w produkcji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serializeSessionCookie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 xml:space="preserve">Test </w:t>
            </w:r>
            <w:r>
              <w:rPr>
                <w:rFonts w:ascii="Consolas" w:hAnsi="Consolas"/>
                <w:sz w:val="20"/>
              </w:rPr>
              <w:t>auth.test.mjs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WNF-8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Każda akcja modyfikująca dane wymaga zalogowania (poza login/register)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requireUser</w:t>
            </w:r>
            <w:r>
              <w:t xml:space="preserve"> jako globalna brama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Code review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WNF-9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Brak XSS w renderze HTML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escapeHtml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safeColor</w:t>
            </w:r>
            <w:r>
              <w:t xml:space="preserve"> (regex </w:t>
            </w:r>
            <w:r>
              <w:rPr>
                <w:rFonts w:ascii="Consolas" w:hAnsi="Consolas"/>
                <w:sz w:val="20"/>
              </w:rPr>
              <w:t>#RRGGBB</w:t>
            </w:r>
            <w:r>
              <w:t>)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Code review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WNF-10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Aplikacja działa w Dockerze (</w:t>
            </w:r>
            <w:r>
              <w:rPr>
                <w:rFonts w:ascii="Consolas" w:hAnsi="Consolas"/>
                <w:sz w:val="20"/>
              </w:rPr>
              <w:t>docker compose up --build</w:t>
            </w:r>
            <w:r>
              <w:t>)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Dockerfile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docker-compose.yml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Test uruchomienia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WNF-11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Lokalizacja polska, polskie znaki diakrytyczne w danych, komunikatach, etykietach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data.js</w:t>
            </w:r>
            <w:r>
              <w:t>, komunikaty backendu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Wizualna inspekcja UI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>
              <w:t>WNF-12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Idempotentne migracje i seedowanie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create table if not exists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on conflict do nothing</w:t>
            </w:r>
          </w:p>
        </w:tc>
        <w:tc>
          <w:tcPr>
            <w:tcW w:type="dxa" w:w="2436"/>
          </w:tcPr>
          <w:p>
            <w:pPr>
              <w:spacing w:after="0"/>
            </w:pPr>
            <w:r>
              <w:t>Restart kontenera bez utraty danych</w:t>
            </w:r>
          </w:p>
        </w:tc>
      </w:tr>
    </w:tbl>
    <w:p/>
    <w:p>
      <w:pPr>
        <w:pStyle w:val="Heading3"/>
      </w:pPr>
      <w:r>
        <w:t>6.3. Weryfikacja wymagań</w:t>
      </w:r>
    </w:p>
    <w:p>
      <w:r>
        <w:t>Każde WF i WNF ma przypisaną metodę weryfikacji. W projekcie znajdują się:</w:t>
      </w:r>
    </w:p>
    <w:p>
      <w:pPr>
        <w:pStyle w:val="ListBullet"/>
      </w:pPr>
      <w:r>
        <w:rPr>
          <w:b/>
        </w:rPr>
        <w:t>13 testów jednostkowych</w:t>
      </w:r>
      <w:r>
        <w:t xml:space="preserve"> w </w:t>
      </w:r>
      <w:r>
        <w:rPr>
          <w:rFonts w:ascii="Consolas" w:hAnsi="Consolas"/>
          <w:sz w:val="20"/>
        </w:rPr>
        <w:t>tests/</w:t>
      </w:r>
      <w:r>
        <w:t xml:space="preserve"> (</w:t>
      </w:r>
      <w:r>
        <w:rPr>
          <w:rFonts w:ascii="Consolas" w:hAnsi="Consolas"/>
          <w:sz w:val="20"/>
        </w:rPr>
        <w:t>core.test.mjs</w:t>
      </w:r>
      <w:r>
        <w:t xml:space="preserve"> + </w:t>
      </w:r>
      <w:r>
        <w:rPr>
          <w:rFonts w:ascii="Consolas" w:hAnsi="Consolas"/>
          <w:sz w:val="20"/>
        </w:rPr>
        <w:t>auth.test.mjs</w:t>
      </w:r>
      <w:r>
        <w:t>) pokrywających WF-1, WF-2, WF-3, WF-4, WF-6, WNF-3, WNF-7.</w:t>
      </w:r>
    </w:p>
    <w:p>
      <w:pPr>
        <w:pStyle w:val="ListBullet"/>
      </w:pPr>
      <w:r>
        <w:rPr>
          <w:b/>
        </w:rPr>
        <w:t>Walidacje serwerowe</w:t>
      </w:r>
      <w:r>
        <w:t xml:space="preserve"> zwracają 4xx z polskimi komunikatami (WF-7..15, WNF-5, WNF-6).</w:t>
      </w:r>
    </w:p>
    <w:p>
      <w:pPr>
        <w:pStyle w:val="ListBullet"/>
      </w:pPr>
      <w:r>
        <w:rPr>
          <w:b/>
        </w:rPr>
        <w:t>Egzekwowanie na poziomie schema</w:t>
      </w:r>
      <w:r>
        <w:t xml:space="preserve"> (constraints </w:t>
      </w:r>
      <w:r>
        <w:rPr>
          <w:rFonts w:ascii="Consolas" w:hAnsi="Consolas"/>
          <w:sz w:val="20"/>
        </w:rPr>
        <w:t>bookings_no_overlap_active</w:t>
      </w:r>
      <w:r>
        <w:t xml:space="preserve">, </w:t>
      </w:r>
      <w:r>
        <w:rPr>
          <w:rFonts w:ascii="Consolas" w:hAnsi="Consolas"/>
          <w:sz w:val="20"/>
        </w:rPr>
        <w:t>bookings_time_valid</w:t>
      </w:r>
      <w:r>
        <w:t xml:space="preserve">, </w:t>
      </w:r>
      <w:r>
        <w:rPr>
          <w:rFonts w:ascii="Consolas" w:hAnsi="Consolas"/>
          <w:sz w:val="20"/>
        </w:rPr>
        <w:t>time_off_time_valid</w:t>
      </w:r>
      <w:r>
        <w:t xml:space="preserve">, </w:t>
      </w:r>
      <w:r>
        <w:rPr>
          <w:rFonts w:ascii="Consolas" w:hAnsi="Consolas"/>
          <w:sz w:val="20"/>
        </w:rPr>
        <w:t>salon_hours_valid</w:t>
      </w:r>
      <w:r>
        <w:t>).</w:t>
      </w:r>
    </w:p>
    <w:p>
      <w:r>
        <w:br w:type="page"/>
      </w:r>
    </w:p>
    <w:p>
      <w:pPr>
        <w:pStyle w:val="Heading2"/>
      </w:pPr>
      <w:r>
        <w:t>7. Model statyczny</w:t>
      </w:r>
    </w:p>
    <w:p>
      <w:pPr>
        <w:pStyle w:val="Heading3"/>
      </w:pPr>
      <w:r>
        <w:t>7.1. Diagram klas (opis)</w:t>
      </w:r>
    </w:p>
    <w:p>
      <w:pPr>
        <w:pStyle w:val="CodeBlock"/>
        <w:ind w:left="227"/>
        <w:shd w:val="clear" w:color="auto" w:fill="F1F5F4"/>
      </w:pPr>
      <w:r>
        <w:t>+------------------+        +---------------+</w:t>
        <w:br/>
        <w:t>|      User        |───┬────|    Client     |</w:t>
        <w:br/>
        <w:t>| id, role, name,  |   │    | userId (FK),  |</w:t>
        <w:br/>
        <w:t>| email,           |   │    | phone, notes, |</w:t>
        <w:br/>
        <w:t>| passwordHash     |   │    | tags          |</w:t>
        <w:br/>
        <w:t>+------------------+   │    +---------------+</w:t>
        <w:br/>
        <w:t xml:space="preserve">                       │</w:t>
        <w:br/>
        <w:t xml:space="preserve">                       ├────|    Staff      |</w:t>
        <w:br/>
        <w:t xml:space="preserve">                       │    | userId (FK),  |</w:t>
        <w:br/>
        <w:t xml:space="preserve">                       │    | title,        |</w:t>
        <w:br/>
        <w:t xml:space="preserve">                       │    | specialty,    |</w:t>
        <w:br/>
        <w:t xml:space="preserve">                       │    | active,       |</w:t>
        <w:br/>
        <w:t xml:space="preserve">                       │    | workDays[],   |</w:t>
        <w:br/>
        <w:t xml:space="preserve">                       │    | color         |</w:t>
        <w:br/>
        <w:t xml:space="preserve">                       │    +-------+-------+</w:t>
        <w:br/>
        <w:t xml:space="preserve">                       │            │</w:t>
        <w:br/>
        <w:t xml:space="preserve">                       └─Session    │</w:t>
        <w:br/>
        <w:t xml:space="preserve">                       (token_hash, │</w:t>
        <w:br/>
        <w:t xml:space="preserve">                        expires_at) │</w:t>
        <w:br/>
        <w:t xml:space="preserve">                                    │</w:t>
        <w:br/>
        <w:t>+------------------+     +----------┴-----------+</w:t>
        <w:br/>
        <w:t>|     Service      |─────|       Booking        |</w:t>
        <w:br/>
        <w:t>| id, name,        |     | id, clientId,        |</w:t>
        <w:br/>
        <w:t>| category,        |     | barberId, serviceId, |</w:t>
        <w:br/>
        <w:t>| duration, price, |     | startsAt, endsAt,    |</w:t>
        <w:br/>
        <w:t>| active           |     | status, source,      |</w:t>
        <w:br/>
        <w:t>+------------------+     | notes                |</w:t>
        <w:br/>
        <w:t xml:space="preserve">                         +-----------+----------+</w:t>
        <w:br/>
        <w:t xml:space="preserve">                                     │</w:t>
        <w:br/>
        <w:t>+------------------+     +-----------┴----+</w:t>
        <w:br/>
        <w:t>|     Salon        |     |    TimeOff     |</w:t>
        <w:br/>
        <w:t>| name, city,      |     | staffId,       |</w:t>
        <w:br/>
        <w:t>| address,         |     | startsAt,      |</w:t>
        <w:br/>
        <w:t>| openHour,        |     | endsAt,        |</w:t>
        <w:br/>
        <w:t>| closeHour,       |     | reason         |</w:t>
        <w:br/>
        <w:t>| slotStep,        |     +----------------+</w:t>
        <w:br/>
        <w:t>| onboarding       |</w:t>
        <w:br/>
        <w:t>+------------------+</w:t>
        <w:br/>
        <w:t xml:space="preserve">                          +----------------+</w:t>
        <w:br/>
        <w:t xml:space="preserve">                          | Notification   |</w:t>
        <w:br/>
        <w:t xml:space="preserve">                          | type, title,   |</w:t>
        <w:br/>
        <w:t xml:space="preserve">                          | message,       |</w:t>
        <w:br/>
        <w:t xml:space="preserve">                          | createdAt,     |</w:t>
        <w:br/>
        <w:t xml:space="preserve">                          | read           |</w:t>
        <w:br/>
        <w:t xml:space="preserve">                          +----------------+</w:t>
      </w:r>
    </w:p>
    <w:p>
      <w:pPr>
        <w:pStyle w:val="Heading3"/>
      </w:pPr>
      <w:r>
        <w:t>7.2. Schemat bazy danych</w:t>
      </w:r>
    </w:p>
    <w:p>
      <w:r>
        <w:t xml:space="preserve">Pełny DDL znajduje się w </w:t>
      </w:r>
      <w:r>
        <w:rPr>
          <w:rFonts w:ascii="Consolas" w:hAnsi="Consolas"/>
          <w:sz w:val="20"/>
        </w:rPr>
        <w:t>server/db.mjs</w:t>
      </w:r>
      <w:r>
        <w:t>. Kluczowe ograniczenia:</w:t>
      </w:r>
    </w:p>
    <w:p>
      <w:pPr>
        <w:pStyle w:val="CodeBlock"/>
        <w:ind w:left="227"/>
        <w:shd w:val="clear" w:color="auto" w:fill="F1F5F4"/>
      </w:pPr>
      <w:r>
        <w:t>-- Salon: spójne godziny</w:t>
        <w:br/>
        <w:t>constraint salon_hours_valid check (close_hour &gt; open_hour)</w:t>
        <w:br/>
        <w:t>slot_step integer not null check (slot_step in (15, 30, 45, 60))</w:t>
        <w:br/>
        <w:br/>
        <w:t>-- Booking: czas i kolizje</w:t>
        <w:br/>
        <w:t>constraint bookings_time_valid check (ends_at &gt; starts_at)</w:t>
        <w:br/>
        <w:t>constraint bookings_no_overlap_active</w:t>
        <w:br/>
        <w:t xml:space="preserve">  exclude using gist (</w:t>
        <w:br/>
        <w:t xml:space="preserve">    barber_id with =,</w:t>
        <w:br/>
        <w:t xml:space="preserve">    tstzrange(starts_at, ends_at, '[)') with &amp;&amp;</w:t>
        <w:br/>
        <w:t xml:space="preserve">  )</w:t>
        <w:br/>
        <w:t xml:space="preserve">  where (status &lt;&gt; 'cancelled')</w:t>
        <w:br/>
        <w:br/>
        <w:t>-- TimeOff: czas</w:t>
        <w:br/>
        <w:t>constraint time_off_time_valid check (ends_at &gt; starts_at)</w:t>
        <w:br/>
        <w:br/>
        <w:t>-- User: rola z whitelisty</w:t>
        <w:br/>
        <w:t>check (role in ('admin', 'barber', 'client'))</w:t>
        <w:br/>
        <w:t>unique (email)</w:t>
      </w:r>
    </w:p>
    <w:p>
      <w:pPr>
        <w:pStyle w:val="Heading3"/>
      </w:pPr>
      <w:r>
        <w:t>7.3. Indeksy operacyjne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Indeks</w:t>
            </w:r>
          </w:p>
        </w:tc>
        <w:tc>
          <w:tcPr>
            <w:tcW w:type="dxa" w:w="4873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Cel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bookings_barber_starts_idx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t>szybkie wyszukiwanie rezerwacji fryzjera w czasie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bookings_active_starts_idx</w:t>
            </w:r>
            <w:r>
              <w:t xml:space="preserve"> (partial WHERE status &lt;&gt; 'cancelled')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t>sloty wolne/zajęte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time_off_staff_starts_idx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t>sprawdzenie urlopu w trakcie tworzenia rezerwacji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sessions_expires_at_idx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t>sprzątanie wygasłych sesji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notifications_unread_idx</w:t>
            </w:r>
            <w:r>
              <w:t xml:space="preserve"> (partial WHERE read = false)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t>badge nieprzeczytanych</w:t>
            </w:r>
          </w:p>
        </w:tc>
      </w:tr>
    </w:tbl>
    <w:p/>
    <w:p>
      <w:r>
        <w:br w:type="page"/>
      </w:r>
    </w:p>
    <w:p>
      <w:pPr>
        <w:pStyle w:val="Heading2"/>
      </w:pPr>
      <w:r>
        <w:t>8. Model dynamiczny</w:t>
      </w:r>
    </w:p>
    <w:p>
      <w:pPr>
        <w:pStyle w:val="Heading3"/>
      </w:pPr>
      <w:r>
        <w:t>8.1. Stany rezerwacji</w:t>
      </w:r>
    </w:p>
    <w:p>
      <w:pPr>
        <w:pStyle w:val="CodeBlock"/>
        <w:ind w:left="227"/>
        <w:shd w:val="clear" w:color="auto" w:fill="F1F5F4"/>
      </w:pPr>
      <w:r>
        <w:t xml:space="preserve">                  ┌─────────────┐</w:t>
        <w:br/>
        <w:t xml:space="preserve">   create() ───&gt;  │  confirmed  │ ──────────┐</w:t>
        <w:br/>
        <w:t xml:space="preserve">                  └─────┬───────┘           │</w:t>
        <w:br/>
        <w:t xml:space="preserve">                        │ mark completed    │ cancel</w:t>
        <w:br/>
        <w:t xml:space="preserve">                        ▼                   ▼</w:t>
        <w:br/>
        <w:t xml:space="preserve">                  ┌─────────────┐    ┌─────────────┐</w:t>
        <w:br/>
        <w:t xml:space="preserve">                  │  completed  │    │  cancelled  │</w:t>
        <w:br/>
        <w:t xml:space="preserve">                  └─────────────┘    └─────────────┘</w:t>
      </w:r>
    </w:p>
    <w:p>
      <w:r>
        <w:t xml:space="preserve">Tylko </w:t>
      </w:r>
      <w:r>
        <w:rPr>
          <w:rFonts w:ascii="Consolas" w:hAnsi="Consolas"/>
          <w:sz w:val="20"/>
        </w:rPr>
        <w:t>confirmed → completed</w:t>
      </w:r>
      <w:r>
        <w:t xml:space="preserve"> i </w:t>
      </w:r>
      <w:r>
        <w:rPr>
          <w:rFonts w:ascii="Consolas" w:hAnsi="Consolas"/>
          <w:sz w:val="20"/>
        </w:rPr>
        <w:t>confirmed → cancelled</w:t>
      </w:r>
      <w:r>
        <w:t xml:space="preserve"> są możliwe. Konstrukt </w:t>
      </w:r>
      <w:r>
        <w:rPr>
          <w:rFonts w:ascii="Consolas" w:hAnsi="Consolas"/>
          <w:sz w:val="20"/>
        </w:rPr>
        <w:t>cancelled</w:t>
      </w:r>
      <w:r>
        <w:t xml:space="preserve"> zwalnia slot dzięki klauzuli </w:t>
      </w:r>
      <w:r>
        <w:rPr>
          <w:rFonts w:ascii="Consolas" w:hAnsi="Consolas"/>
          <w:sz w:val="20"/>
        </w:rPr>
        <w:t>where status &lt;&gt; 'cancelled'</w:t>
      </w:r>
      <w:r>
        <w:t xml:space="preserve"> w exclusion constraint.</w:t>
      </w:r>
    </w:p>
    <w:p>
      <w:pPr>
        <w:pStyle w:val="Heading3"/>
      </w:pPr>
      <w:r>
        <w:t>8.2. Diagram sekwencji UC6 (rezerwacja online)</w:t>
      </w:r>
    </w:p>
    <w:p>
      <w:pPr>
        <w:pStyle w:val="CodeBlock"/>
        <w:ind w:left="227"/>
        <w:shd w:val="clear" w:color="auto" w:fill="F1F5F4"/>
      </w:pPr>
      <w:r>
        <w:t>Klient        UI(app.js)         API(server.mjs)         Repo(repository.mjs)    PostgreSQL</w:t>
        <w:br/>
        <w:t xml:space="preserve">  │                │                    │                          │                   │</w:t>
        <w:br/>
        <w:t xml:space="preserve">  │ open marketplace                    │                          │                   │</w:t>
        <w:br/>
        <w:t xml:space="preserve">  │───────────────&gt;│                    │                          │                   │</w:t>
        <w:br/>
        <w:t xml:space="preserve">  │                │ GET /api/state     │                          │                   │</w:t>
        <w:br/>
        <w:t xml:space="preserve">  │                │───────────────────&gt;│                          │                   │</w:t>
        <w:br/>
        <w:t xml:space="preserve">  │                │                    │ getState(pool)           │                   │</w:t>
        <w:br/>
        <w:t xml:space="preserve">  │                │                    │─────────────────────────&gt;│ SELECT staff,     │</w:t>
        <w:br/>
        <w:t xml:space="preserve">  │                │                    │                          │ services, etc.    │</w:t>
        <w:br/>
        <w:t xml:space="preserve">  │                │                    │                          │&lt;─────────────────│</w:t>
        <w:br/>
        <w:t xml:space="preserve">  │                │&lt;───────────────────│                          │                   │</w:t>
        <w:br/>
        <w:t xml:space="preserve">  │ pick day+slot  │                    │                          │                   │</w:t>
        <w:br/>
        <w:t xml:space="preserve">  │───────────────&gt;│                    │                          │                   │</w:t>
        <w:br/>
        <w:t xml:space="preserve">  │ submit         │                    │                          │                   │</w:t>
        <w:br/>
        <w:t xml:space="preserve">  │───────────────&gt;│ POST /api/bookings │                          │                   │</w:t>
        <w:br/>
        <w:t xml:space="preserve">  │                │───────────────────&gt;│                          │                   │</w:t>
        <w:br/>
        <w:t xml:space="preserve">  │                │                    │ requireUser              │                   │</w:t>
        <w:br/>
        <w:t xml:space="preserve">  │                │                    │                          │                   │</w:t>
        <w:br/>
        <w:t xml:space="preserve">  │                │                    │ createBookingRecord      │                   │</w:t>
        <w:br/>
        <w:t xml:space="preserve">  │                │                    │─────────────────────────&gt;│ SELECT service    │</w:t>
        <w:br/>
        <w:t xml:space="preserve">  │                │                    │                          │ SELECT client     │</w:t>
        <w:br/>
        <w:t xml:space="preserve">  │                │                    │                          │ SELECT staff      │</w:t>
        <w:br/>
        <w:t xml:space="preserve">  │                │                    │                          │ SELECT salon      │</w:t>
        <w:br/>
        <w:t xml:space="preserve">  │                │                    │                          │ SELECT time_off   │</w:t>
        <w:br/>
        <w:t xml:space="preserve">  │                │                    │                          │   overlap         │</w:t>
        <w:br/>
        <w:t xml:space="preserve">  │                │                    │                          │ INSERT bookings   │</w:t>
        <w:br/>
        <w:t xml:space="preserve">  │                │                    │                          │   (exclude        │</w:t>
        <w:br/>
        <w:t xml:space="preserve">  │                │                    │                          │   constraint OK)  │</w:t>
        <w:br/>
        <w:t xml:space="preserve">  │                │                    │                          │&lt;─────────────────│</w:t>
        <w:br/>
        <w:t xml:space="preserve">  │                │&lt;───────────────────│ 201 + booking            │                   │</w:t>
        <w:br/>
        <w:t xml:space="preserve">  │ toast + refresh│                    │                          │                   │</w:t>
        <w:br/>
        <w:t xml:space="preserve">  │&lt;───────────────│                    │                          │                   │</w:t>
      </w:r>
    </w:p>
    <w:p>
      <w:pPr>
        <w:pStyle w:val="Heading3"/>
      </w:pPr>
      <w:r>
        <w:t>8.3. Diagram aktywności urlopu (UC10)</w:t>
      </w:r>
    </w:p>
    <w:p>
      <w:pPr>
        <w:pStyle w:val="CodeBlock"/>
        <w:ind w:left="227"/>
        <w:shd w:val="clear" w:color="auto" w:fill="F1F5F4"/>
      </w:pPr>
      <w:r>
        <w:t>@startuml</w:t>
        <w:br/>
        <w:t>start</w:t>
        <w:br/>
        <w:t>:Fryzjer otwiera Urlopy;</w:t>
        <w:br/>
        <w:t>:Lista filtruje entry.staffId == user.staffId;</w:t>
        <w:br/>
        <w:t>:Fryzjer wypełnia formularz;</w:t>
        <w:br/>
        <w:t>:POST /api/time-off;</w:t>
        <w:br/>
        <w:t>if (role==barber &amp;&amp; body.staffId != user.staffId?) then (tak)</w:t>
        <w:br/>
        <w:t xml:space="preserve">  :403;</w:t>
        <w:br/>
        <w:t xml:space="preserve">  stop</w:t>
        <w:br/>
        <w:t>endif</w:t>
        <w:br/>
        <w:t>:parseTimeOffInputs (regex YYYY-MM-DD / HH:MM);</w:t>
        <w:br/>
        <w:t>if (end &gt; start?) then (nie)</w:t>
        <w:br/>
        <w:t xml:space="preserve">  :400 koniec po początku;</w:t>
        <w:br/>
        <w:t xml:space="preserve">  stop</w:t>
        <w:br/>
        <w:t>endif</w:t>
        <w:br/>
        <w:t>:INSERT time_off przy strefie Europe/Warsaw;</w:t>
        <w:br/>
        <w:t>:Auto-blokada przyszłych rezerwacji w tym oknie</w:t>
        <w:br/>
        <w:t xml:space="preserve"> (overlap check w UC6);</w:t>
        <w:br/>
        <w:t>stop</w:t>
        <w:br/>
        <w:t>@enduml</w:t>
      </w:r>
    </w:p>
    <w:p>
      <w:r>
        <w:br w:type="page"/>
      </w:r>
    </w:p>
    <w:p>
      <w:pPr>
        <w:pStyle w:val="Heading2"/>
      </w:pPr>
      <w:r>
        <w:t>9. Analiza modeli interakcji na najwyższym poziomie</w:t>
      </w:r>
    </w:p>
    <w:p>
      <w:pPr>
        <w:pStyle w:val="Heading3"/>
      </w:pPr>
      <w:r>
        <w:t>9.1. Trzy poziomy interakcji</w:t>
      </w:r>
    </w:p>
    <w:p>
      <w:pPr>
        <w:pStyle w:val="ListNumber"/>
      </w:pPr>
      <w:r>
        <w:rPr>
          <w:b/>
        </w:rPr>
        <w:t>Interakcja synchroniczna klient–system</w:t>
      </w:r>
      <w:r>
        <w:t xml:space="preserve"> (UC1–7, UC10): formularz HTML → REST → DB → odpowiedź → re-render w 1 transakcji.</w:t>
      </w:r>
    </w:p>
    <w:p>
      <w:pPr>
        <w:pStyle w:val="ListNumber"/>
      </w:pPr>
      <w:r>
        <w:rPr>
          <w:b/>
        </w:rPr>
        <w:t>Interakcja zwrotna system–klient</w:t>
      </w:r>
      <w:r>
        <w:t xml:space="preserve"> (UC11 powiadomienia): rekord w </w:t>
      </w:r>
      <w:r>
        <w:rPr>
          <w:rFonts w:ascii="Consolas" w:hAnsi="Consolas"/>
          <w:sz w:val="20"/>
        </w:rPr>
        <w:t>notifications</w:t>
      </w:r>
      <w:r>
        <w:t xml:space="preserve"> tworzony jako side-effect (np. rejestracji), klient odczytuje przy następnym </w:t>
      </w:r>
      <w:r>
        <w:rPr>
          <w:rFonts w:ascii="Consolas" w:hAnsi="Consolas"/>
          <w:sz w:val="20"/>
        </w:rPr>
        <w:t>GET /api/state</w:t>
      </w:r>
      <w:r>
        <w:t>.</w:t>
      </w:r>
    </w:p>
    <w:p>
      <w:pPr>
        <w:pStyle w:val="ListNumber"/>
      </w:pPr>
      <w:r>
        <w:rPr>
          <w:b/>
        </w:rPr>
        <w:t>Interakcja administracyjna</w:t>
      </w:r>
      <w:r>
        <w:t xml:space="preserve"> (UC12–18): admin/fryzjer wymusza zmianę stanu, baza propaguje skutek poprzez constraint i widoki agregujące.</w:t>
      </w:r>
    </w:p>
    <w:p>
      <w:pPr>
        <w:pStyle w:val="Heading3"/>
      </w:pPr>
      <w:r>
        <w:t>9.2. Wymagania na poziomie abstrakcji (uogólnione)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Cecha</w:t>
            </w:r>
          </w:p>
        </w:tc>
        <w:tc>
          <w:tcPr>
            <w:tcW w:type="dxa" w:w="4873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Realizacja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  <w:t>Idempotencja statycznych elementów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create table if not exists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on conflict do nothing</w:t>
            </w:r>
            <w:r>
              <w:t xml:space="preserve"> w seedzie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  <w:t>Atomowość operacji kompozytowych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t xml:space="preserve">Transakcje SQL w </w:t>
            </w:r>
            <w:r>
              <w:rPr>
                <w:rFonts w:ascii="Consolas" w:hAnsi="Consolas"/>
                <w:sz w:val="20"/>
              </w:rPr>
              <w:t>registerClientUser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updateOwnProfile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createUserAccount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  <w:t>Wymuszanie autoryzacji deklaratywnie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can(user, roles)</w:t>
            </w:r>
            <w:r>
              <w:t xml:space="preserve"> + role-specific paths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  <w:t>Separacja walidacji warstwowej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t>UI (input attrs) → app (</w:t>
            </w:r>
            <w:r>
              <w:rPr>
                <w:rFonts w:ascii="Consolas" w:hAnsi="Consolas"/>
                <w:sz w:val="20"/>
              </w:rPr>
              <w:t>requireString</w:t>
            </w:r>
            <w:r>
              <w:t>/</w:t>
            </w:r>
            <w:r>
              <w:rPr>
                <w:rFonts w:ascii="Consolas" w:hAnsi="Consolas"/>
                <w:sz w:val="20"/>
              </w:rPr>
              <w:t>requireNumber</w:t>
            </w:r>
            <w:r>
              <w:t>) → DB (CHECK / EXCLUDE / UNIQUE)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>
              <w:rPr>
                <w:b/>
              </w:rPr>
              <w:t>Lokalizacja</w:t>
            </w:r>
          </w:p>
        </w:tc>
        <w:tc>
          <w:tcPr>
            <w:tcW w:type="dxa" w:w="4873"/>
          </w:tcPr>
          <w:p>
            <w:pPr>
              <w:spacing w:after="0"/>
            </w:pPr>
            <w:r>
              <w:t>komunikaty PL we wszystkich warstwach, jeden katalog (brak i18n bo MVP)</w:t>
            </w:r>
          </w:p>
        </w:tc>
      </w:tr>
    </w:tbl>
    <w:p/>
    <w:p>
      <w:r>
        <w:br w:type="page"/>
      </w:r>
    </w:p>
    <w:p>
      <w:pPr>
        <w:pStyle w:val="Heading2"/>
      </w:pPr>
      <w:r>
        <w:t>10. Mapowanie wymagań na artefakty kodu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Moduł (Część I)</w:t>
            </w:r>
          </w:p>
        </w:tc>
        <w:tc>
          <w:tcPr>
            <w:tcW w:type="dxa" w:w="3249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Pliki</w:t>
            </w:r>
          </w:p>
        </w:tc>
        <w:tc>
          <w:tcPr>
            <w:tcW w:type="dxa" w:w="3249"/>
            <w:vAlign w:val="center"/>
            <w:shd w:val="clear" w:color="auto" w:fill="0F766E"/>
          </w:tcPr>
          <w:p>
            <w:pPr>
              <w:spacing w:after="0"/>
            </w:pPr>
            <w:r>
              <w:rPr>
                <w:b/>
                <w:color w:val="FFFFFF"/>
              </w:rPr>
              <w:t>Główne UC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t>Moduł Użytkowników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server/auth.mjs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server/repository.mjs</w:t>
            </w:r>
            <w:r>
              <w:t xml:space="preserve"> (część users), </w:t>
            </w:r>
            <w:r>
              <w:rPr>
                <w:rFonts w:ascii="Consolas" w:hAnsi="Consolas"/>
                <w:sz w:val="20"/>
              </w:rPr>
              <w:t>src/app.js</w:t>
            </w:r>
            <w:r>
              <w:t xml:space="preserve"> (renderAuth, renderUsers)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t>UC1, UC2, UC3, UC15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t>Moduł Rezerwacji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server/repository.mjs</w:t>
            </w:r>
            <w:r>
              <w:t xml:space="preserve"> (createBookingRecord, updateBookingRecord), </w:t>
            </w:r>
            <w:r>
              <w:rPr>
                <w:rFonts w:ascii="Consolas" w:hAnsi="Consolas"/>
                <w:sz w:val="20"/>
              </w:rPr>
              <w:t>src/core.js</w:t>
            </w:r>
            <w:r>
              <w:t xml:space="preserve"> (createBooking, hasBookingConflict, buildCalendarSlots), </w:t>
            </w:r>
            <w:r>
              <w:rPr>
                <w:rFonts w:ascii="Consolas" w:hAnsi="Consolas"/>
                <w:sz w:val="20"/>
              </w:rPr>
              <w:t>src/app.js</w:t>
            </w:r>
            <w:r>
              <w:t xml:space="preserve"> (renderBookingForm, renderTimeSlotPicker)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t>UC5, UC6, UC7, UC12, UC16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t>Moduł Harmonogramu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src/core.js</w:t>
            </w:r>
            <w:r>
              <w:t xml:space="preserve"> (dayAvailability, monthGrid), </w:t>
            </w:r>
            <w:r>
              <w:rPr>
                <w:rFonts w:ascii="Consolas" w:hAnsi="Consolas"/>
                <w:sz w:val="20"/>
              </w:rPr>
              <w:t>src/app.js</w:t>
            </w:r>
            <w:r>
              <w:t xml:space="preserve"> (renderMonthCalendar, renderCalendar, renderBarberCalendar), tabela </w:t>
            </w:r>
            <w:r>
              <w:rPr>
                <w:rFonts w:ascii="Consolas" w:hAnsi="Consolas"/>
                <w:sz w:val="20"/>
              </w:rPr>
              <w:t>time_off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t>UC8, UC10, UC18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t>Moduł Powiadomień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t xml:space="preserve">tabela </w:t>
            </w:r>
            <w:r>
              <w:rPr>
                <w:rFonts w:ascii="Consolas" w:hAnsi="Consolas"/>
                <w:sz w:val="20"/>
              </w:rPr>
              <w:t>notifications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setNotificationRead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renderNotifications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t>UC11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t>Moduł Konfiguracji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t xml:space="preserve">tabela </w:t>
            </w:r>
            <w:r>
              <w:rPr>
                <w:rFonts w:ascii="Consolas" w:hAnsi="Consolas"/>
                <w:sz w:val="20"/>
              </w:rPr>
              <w:t>salon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updateSettings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renderSettings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t>UC17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t>Moduł CRM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t xml:space="preserve">tabela </w:t>
            </w:r>
            <w:r>
              <w:rPr>
                <w:rFonts w:ascii="Consolas" w:hAnsi="Consolas"/>
                <w:sz w:val="20"/>
              </w:rPr>
              <w:t>clients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updateClientRecord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renderClients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renderClientDetailModal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t>UC9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>
              <w:t>Moduł Zasobów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t xml:space="preserve">tabele </w:t>
            </w:r>
            <w:r>
              <w:rPr>
                <w:rFonts w:ascii="Consolas" w:hAnsi="Consolas"/>
                <w:sz w:val="20"/>
              </w:rPr>
              <w:t>staff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services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updateStaffRecord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updateServiceRecord</w:t>
            </w:r>
          </w:p>
        </w:tc>
        <w:tc>
          <w:tcPr>
            <w:tcW w:type="dxa" w:w="3249"/>
          </w:tcPr>
          <w:p>
            <w:pPr>
              <w:spacing w:after="0"/>
            </w:pPr>
            <w:r>
              <w:t>UC13, UC14</w:t>
            </w:r>
          </w:p>
        </w:tc>
      </w:tr>
    </w:tbl>
    <w:p/>
    <w:p>
      <w:r>
        <w:br w:type="page"/>
      </w:r>
    </w:p>
    <w:p>
      <w:pPr>
        <w:pStyle w:val="Heading2"/>
      </w:pPr>
      <w:r>
        <w:t>11. Podsumowanie i weryfikacja końcowa</w:t>
      </w:r>
    </w:p>
    <w:p>
      <w:r>
        <w:t>Część II projektu E-Barber System zrealizowała pełną transformację modelu opisowego z Części I w model wymagań:</w:t>
      </w:r>
    </w:p>
    <w:p>
      <w:pPr>
        <w:pStyle w:val="ListBullet"/>
      </w:pPr>
      <w:r>
        <w:rPr>
          <w:b/>
        </w:rPr>
        <w:t>18 przypadków użycia</w:t>
      </w:r>
      <w:r>
        <w:t xml:space="preserve"> zidentyfikowanych, opisanych, z 6 uszczegółowionymi diagramami czynności.</w:t>
      </w:r>
    </w:p>
    <w:p>
      <w:pPr>
        <w:pStyle w:val="ListBullet"/>
      </w:pPr>
      <w:r>
        <w:rPr>
          <w:b/>
        </w:rPr>
        <w:t>Trzy poziomy aktorów</w:t>
      </w:r>
      <w:r>
        <w:t xml:space="preserve"> (klient, fryzjer, administrator) z deklaratywną autoryzacją.</w:t>
      </w:r>
    </w:p>
    <w:p>
      <w:pPr>
        <w:pStyle w:val="ListBullet"/>
      </w:pPr>
      <w:r>
        <w:rPr>
          <w:b/>
        </w:rPr>
        <w:t>15 wymagań funkcjonalnych + 12 niefunkcjonalnych</w:t>
      </w:r>
      <w:r>
        <w:t>, każde zweryfikowane testem, walidacją lub constraintem.</w:t>
      </w:r>
    </w:p>
    <w:p>
      <w:pPr>
        <w:pStyle w:val="ListBullet"/>
      </w:pPr>
      <w:r>
        <w:rPr>
          <w:b/>
        </w:rPr>
        <w:t>Model statyczny</w:t>
      </w:r>
      <w:r>
        <w:t xml:space="preserve"> w postaci schematu PostgreSQL z czterema typami ograniczeń integralności.</w:t>
      </w:r>
    </w:p>
    <w:p>
      <w:pPr>
        <w:pStyle w:val="ListBullet"/>
      </w:pPr>
      <w:r>
        <w:rPr>
          <w:b/>
        </w:rPr>
        <w:t>Model dynamiczny</w:t>
      </w:r>
      <w:r>
        <w:t xml:space="preserve"> w postaci automatu stanów rezerwacji oraz dwóch diagramów sekwencji / aktywności.</w:t>
      </w:r>
    </w:p>
    <w:p>
      <w:r>
        <w:t xml:space="preserve">Rezultat został zaimplementowany i przetestowany. Aplikacja </w:t>
      </w:r>
      <w:r>
        <w:rPr>
          <w:rFonts w:ascii="Consolas" w:hAnsi="Consolas"/>
          <w:sz w:val="20"/>
        </w:rPr>
        <w:t>HairBook Local</w:t>
      </w:r>
      <w:r>
        <w:t xml:space="preserve"> (</w:t>
      </w:r>
      <w:r>
        <w:rPr>
          <w:rFonts w:ascii="Consolas" w:hAnsi="Consolas"/>
          <w:sz w:val="20"/>
        </w:rPr>
        <w:t>docker compose up --build</w:t>
      </w:r>
      <w:r>
        <w:t>) realizuje wszystkie wymienione UC i może służyć jako referencja w dalszych iteracjach (rozszerzenie o płatności, prowizje, marketing).</w:t>
      </w:r>
    </w:p>
    <w:p>
      <w:r>
        <w:br w:type="page"/>
      </w:r>
    </w:p>
    <w:p>
      <w:r>
        <w:t>_Dokumentacja przygotowana na zajęcia 30.05.2026._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766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F2A28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before="80" w:after="80" w:line="276" w:lineRule="auto"/>
      <w:ind w:left="227" w:right="227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